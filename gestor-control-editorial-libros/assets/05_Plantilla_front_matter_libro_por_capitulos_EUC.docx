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1342C" w14:textId="466864B3" w:rsidR="00C756A2" w:rsidRPr="0043582E" w:rsidRDefault="00000000">
      <w:pPr>
        <w:pStyle w:val="Ttulo"/>
        <w:jc w:val="center"/>
        <w:rPr>
          <w:rFonts w:ascii="Candara" w:hAnsi="Candara"/>
          <w:color w:val="auto"/>
          <w:lang w:val="es-EC"/>
        </w:rPr>
      </w:pPr>
      <w:r w:rsidRPr="0043582E">
        <w:rPr>
          <w:rFonts w:ascii="Candara" w:hAnsi="Candara"/>
          <w:color w:val="auto"/>
          <w:lang w:val="es-EC"/>
        </w:rPr>
        <w:t xml:space="preserve">Plantilla de </w:t>
      </w:r>
      <w:r w:rsidRPr="00DB0D8C">
        <w:rPr>
          <w:rFonts w:ascii="Candara" w:hAnsi="Candara"/>
          <w:color w:val="auto"/>
        </w:rPr>
        <w:t>front matter</w:t>
      </w:r>
      <w:r w:rsidRPr="0043582E">
        <w:rPr>
          <w:rFonts w:ascii="Candara" w:hAnsi="Candara"/>
          <w:color w:val="auto"/>
          <w:lang w:val="es-EC"/>
        </w:rPr>
        <w:t xml:space="preserve"> </w:t>
      </w:r>
      <w:r w:rsidR="0043582E">
        <w:rPr>
          <w:rFonts w:ascii="Candara" w:hAnsi="Candara"/>
          <w:color w:val="auto"/>
          <w:lang w:val="es-EC"/>
        </w:rPr>
        <w:t>-</w:t>
      </w:r>
      <w:r w:rsidRPr="0043582E">
        <w:rPr>
          <w:rFonts w:ascii="Candara" w:hAnsi="Candara"/>
          <w:color w:val="auto"/>
          <w:lang w:val="es-EC"/>
        </w:rPr>
        <w:t xml:space="preserve"> libro por capítulos</w:t>
      </w:r>
    </w:p>
    <w:p w14:paraId="529B70A6" w14:textId="77777777" w:rsidR="00C756A2" w:rsidRPr="0043582E" w:rsidRDefault="00000000">
      <w:pPr>
        <w:jc w:val="center"/>
        <w:rPr>
          <w:rFonts w:ascii="Candara" w:hAnsi="Candara"/>
          <w:lang w:val="es-EC"/>
        </w:rPr>
      </w:pPr>
      <w:r w:rsidRPr="0043582E">
        <w:rPr>
          <w:rFonts w:ascii="Candara" w:hAnsi="Candara"/>
          <w:i/>
          <w:sz w:val="22"/>
          <w:lang w:val="es-EC"/>
        </w:rPr>
        <w:t>Obras colectivas y volúmenes editados · Editorial Unión Científica</w:t>
      </w:r>
    </w:p>
    <w:p w14:paraId="303D6307" w14:textId="77777777" w:rsidR="00C756A2" w:rsidRPr="0043582E" w:rsidRDefault="00C756A2">
      <w:pPr>
        <w:rPr>
          <w:rFonts w:ascii="Candara" w:hAnsi="Candara"/>
          <w:lang w:val="es-EC"/>
        </w:rPr>
      </w:pPr>
    </w:p>
    <w:p w14:paraId="3E0CCB66" w14:textId="77777777" w:rsidR="00C756A2" w:rsidRPr="0043582E" w:rsidRDefault="00000000" w:rsidP="006D2ED6">
      <w:pPr>
        <w:spacing w:line="360" w:lineRule="auto"/>
        <w:jc w:val="both"/>
        <w:rPr>
          <w:rFonts w:ascii="Candara" w:hAnsi="Candara"/>
          <w:lang w:val="es-EC"/>
        </w:rPr>
      </w:pPr>
      <w:r w:rsidRPr="0043582E">
        <w:rPr>
          <w:rFonts w:ascii="Candara" w:hAnsi="Candara"/>
          <w:lang w:val="es-EC"/>
        </w:rPr>
        <w:t>Plantilla para libros en los que los capítulos constituyen contribuciones académicas identificables. Los textos entre [corchetes] deben sustituirse; las instrucciones se eliminan antes de publicar.</w:t>
      </w:r>
    </w:p>
    <w:p w14:paraId="0BE3E951" w14:textId="77777777" w:rsidR="00C756A2" w:rsidRPr="0043582E" w:rsidRDefault="00000000">
      <w:pPr>
        <w:pStyle w:val="Ttulo1"/>
        <w:rPr>
          <w:rFonts w:ascii="Candara" w:hAnsi="Candara"/>
          <w:color w:val="auto"/>
          <w:lang w:val="es-EC"/>
        </w:rPr>
      </w:pPr>
      <w:r w:rsidRPr="0043582E">
        <w:rPr>
          <w:rFonts w:ascii="Candara" w:hAnsi="Candara"/>
          <w:color w:val="auto"/>
          <w:lang w:val="es-EC"/>
        </w:rPr>
        <w:t>PORTADA</w:t>
      </w:r>
    </w:p>
    <w:p w14:paraId="417A730F" w14:textId="77777777" w:rsidR="00C756A2" w:rsidRPr="0043582E" w:rsidRDefault="00000000">
      <w:pPr>
        <w:rPr>
          <w:rFonts w:ascii="Candara" w:hAnsi="Candara"/>
          <w:lang w:val="es-EC"/>
        </w:rPr>
      </w:pPr>
      <w:r w:rsidRPr="0043582E">
        <w:rPr>
          <w:rFonts w:ascii="Candara" w:hAnsi="Candara"/>
          <w:lang w:val="es-EC"/>
        </w:rPr>
        <w:t>[TÍTULO DEL LIBRO]</w:t>
      </w:r>
    </w:p>
    <w:p w14:paraId="119CEDDA" w14:textId="77777777" w:rsidR="00C756A2" w:rsidRPr="0043582E" w:rsidRDefault="00000000">
      <w:pPr>
        <w:rPr>
          <w:rFonts w:ascii="Candara" w:hAnsi="Candara"/>
          <w:lang w:val="es-EC"/>
        </w:rPr>
      </w:pPr>
      <w:r w:rsidRPr="0043582E">
        <w:rPr>
          <w:rFonts w:ascii="Candara" w:hAnsi="Candara"/>
          <w:lang w:val="es-EC"/>
        </w:rPr>
        <w:t>[Subtítulo, si aplica]</w:t>
      </w:r>
    </w:p>
    <w:p w14:paraId="4C5D9125" w14:textId="77777777" w:rsidR="00C756A2" w:rsidRPr="0043582E" w:rsidRDefault="00000000">
      <w:pPr>
        <w:rPr>
          <w:rFonts w:ascii="Candara" w:hAnsi="Candara"/>
          <w:lang w:val="es-EC"/>
        </w:rPr>
      </w:pPr>
      <w:r w:rsidRPr="0043582E">
        <w:rPr>
          <w:rFonts w:ascii="Candara" w:hAnsi="Candara"/>
          <w:lang w:val="es-EC"/>
        </w:rPr>
        <w:t>Editado por: [Nombre(s) del/</w:t>
      </w:r>
      <w:proofErr w:type="gramStart"/>
      <w:r w:rsidRPr="0043582E">
        <w:rPr>
          <w:rFonts w:ascii="Candara" w:hAnsi="Candara"/>
          <w:lang w:val="es-EC"/>
        </w:rPr>
        <w:t>de los editor</w:t>
      </w:r>
      <w:proofErr w:type="gramEnd"/>
      <w:r w:rsidRPr="0043582E">
        <w:rPr>
          <w:rFonts w:ascii="Candara" w:hAnsi="Candara"/>
          <w:lang w:val="es-EC"/>
        </w:rPr>
        <w:t>(es) académico(s) del volumen]</w:t>
      </w:r>
    </w:p>
    <w:p w14:paraId="3C962730" w14:textId="77777777" w:rsidR="00C756A2" w:rsidRPr="0043582E" w:rsidRDefault="00000000">
      <w:pPr>
        <w:rPr>
          <w:rFonts w:ascii="Candara" w:hAnsi="Candara"/>
          <w:lang w:val="es-EC"/>
        </w:rPr>
      </w:pPr>
      <w:r w:rsidRPr="0043582E">
        <w:rPr>
          <w:rFonts w:ascii="Candara" w:hAnsi="Candara"/>
          <w:lang w:val="es-EC"/>
        </w:rPr>
        <w:t>[Serie / volumen, si aplica]</w:t>
      </w:r>
    </w:p>
    <w:p w14:paraId="676A21BE" w14:textId="77777777" w:rsidR="00C756A2" w:rsidRPr="0043582E" w:rsidRDefault="00000000">
      <w:pPr>
        <w:rPr>
          <w:rFonts w:ascii="Candara" w:hAnsi="Candara"/>
          <w:lang w:val="es-EC"/>
        </w:rPr>
      </w:pPr>
      <w:r w:rsidRPr="0043582E">
        <w:rPr>
          <w:rFonts w:ascii="Candara" w:hAnsi="Candara"/>
          <w:lang w:val="es-EC"/>
        </w:rPr>
        <w:t>Editorial Unión Científica</w:t>
      </w:r>
    </w:p>
    <w:p w14:paraId="6D9D76E6" w14:textId="77777777" w:rsidR="00C756A2" w:rsidRPr="0043582E" w:rsidRDefault="00000000">
      <w:pPr>
        <w:rPr>
          <w:rFonts w:ascii="Candara" w:hAnsi="Candara"/>
          <w:lang w:val="es-EC"/>
        </w:rPr>
      </w:pPr>
      <w:r w:rsidRPr="0043582E">
        <w:rPr>
          <w:rFonts w:ascii="Candara" w:hAnsi="Candara"/>
          <w:lang w:val="es-EC"/>
        </w:rPr>
        <w:t>[Año]</w:t>
      </w:r>
    </w:p>
    <w:p w14:paraId="4CE73F94" w14:textId="77777777" w:rsidR="00C756A2" w:rsidRPr="0043582E" w:rsidRDefault="00000000">
      <w:pPr>
        <w:pStyle w:val="Ttulo1"/>
        <w:rPr>
          <w:rFonts w:ascii="Candara" w:hAnsi="Candara"/>
          <w:color w:val="auto"/>
          <w:lang w:val="es-EC"/>
        </w:rPr>
      </w:pPr>
      <w:r w:rsidRPr="0043582E">
        <w:rPr>
          <w:rFonts w:ascii="Candara" w:hAnsi="Candara"/>
          <w:color w:val="auto"/>
          <w:lang w:val="es-EC"/>
        </w:rPr>
        <w:t>PÁGINA DE TÍTULO</w:t>
      </w:r>
    </w:p>
    <w:p w14:paraId="5E7EEB81" w14:textId="77777777" w:rsidR="00C756A2" w:rsidRPr="0043582E" w:rsidRDefault="00000000">
      <w:pPr>
        <w:rPr>
          <w:rFonts w:ascii="Candara" w:hAnsi="Candara"/>
          <w:lang w:val="es-EC"/>
        </w:rPr>
      </w:pPr>
      <w:r w:rsidRPr="0043582E">
        <w:rPr>
          <w:rFonts w:ascii="Candara" w:hAnsi="Candara"/>
          <w:lang w:val="es-EC"/>
        </w:rPr>
        <w:t>[Título completo]</w:t>
      </w:r>
    </w:p>
    <w:p w14:paraId="461D8C6E" w14:textId="77777777" w:rsidR="00C756A2" w:rsidRPr="0043582E" w:rsidRDefault="00000000">
      <w:pPr>
        <w:rPr>
          <w:rFonts w:ascii="Candara" w:hAnsi="Candara"/>
          <w:lang w:val="es-EC"/>
        </w:rPr>
      </w:pPr>
      <w:r w:rsidRPr="0043582E">
        <w:rPr>
          <w:rFonts w:ascii="Candara" w:hAnsi="Candara"/>
          <w:lang w:val="es-EC"/>
        </w:rPr>
        <w:t>[Subtítulo]</w:t>
      </w:r>
    </w:p>
    <w:p w14:paraId="76A12642" w14:textId="77777777" w:rsidR="00C756A2" w:rsidRPr="0043582E" w:rsidRDefault="00000000">
      <w:pPr>
        <w:rPr>
          <w:rFonts w:ascii="Candara" w:hAnsi="Candara"/>
          <w:lang w:val="es-EC"/>
        </w:rPr>
      </w:pPr>
      <w:r w:rsidRPr="0043582E">
        <w:rPr>
          <w:rFonts w:ascii="Candara" w:hAnsi="Candara"/>
          <w:lang w:val="es-EC"/>
        </w:rPr>
        <w:t>Editores del volumen: [Nombre(s)]</w:t>
      </w:r>
    </w:p>
    <w:p w14:paraId="1F45AB10" w14:textId="77777777" w:rsidR="00C756A2" w:rsidRPr="0043582E" w:rsidRDefault="00000000">
      <w:pPr>
        <w:rPr>
          <w:rFonts w:ascii="Candara" w:hAnsi="Candara"/>
          <w:lang w:val="es-EC"/>
        </w:rPr>
      </w:pPr>
      <w:r w:rsidRPr="0043582E">
        <w:rPr>
          <w:rFonts w:ascii="Candara" w:hAnsi="Candara"/>
          <w:lang w:val="es-EC"/>
        </w:rPr>
        <w:t>[Serie / volumen]</w:t>
      </w:r>
    </w:p>
    <w:p w14:paraId="4EC04CAB" w14:textId="77777777" w:rsidR="00C756A2" w:rsidRPr="0043582E" w:rsidRDefault="00000000">
      <w:pPr>
        <w:rPr>
          <w:rFonts w:ascii="Candara" w:hAnsi="Candara"/>
          <w:lang w:val="es-EC"/>
        </w:rPr>
      </w:pPr>
      <w:r w:rsidRPr="0043582E">
        <w:rPr>
          <w:rFonts w:ascii="Candara" w:hAnsi="Candara"/>
          <w:lang w:val="es-EC"/>
        </w:rPr>
        <w:t>Editorial Unión Científica</w:t>
      </w:r>
    </w:p>
    <w:p w14:paraId="424A1D61" w14:textId="77777777" w:rsidR="00C756A2" w:rsidRPr="0043582E" w:rsidRDefault="00000000">
      <w:pPr>
        <w:rPr>
          <w:rFonts w:ascii="Candara" w:hAnsi="Candara"/>
          <w:lang w:val="es-EC"/>
        </w:rPr>
      </w:pPr>
      <w:r w:rsidRPr="0043582E">
        <w:rPr>
          <w:rFonts w:ascii="Candara" w:hAnsi="Candara"/>
          <w:lang w:val="es-EC"/>
        </w:rPr>
        <w:t>[Ciudad, país · año]</w:t>
      </w:r>
    </w:p>
    <w:p w14:paraId="3055E33D" w14:textId="77777777" w:rsidR="00C756A2" w:rsidRPr="0043582E" w:rsidRDefault="00000000">
      <w:pPr>
        <w:pStyle w:val="Ttulo1"/>
        <w:rPr>
          <w:rFonts w:ascii="Candara" w:hAnsi="Candara"/>
          <w:color w:val="auto"/>
          <w:lang w:val="es-EC"/>
        </w:rPr>
      </w:pPr>
      <w:r w:rsidRPr="0043582E">
        <w:rPr>
          <w:rFonts w:ascii="Candara" w:hAnsi="Candara"/>
          <w:color w:val="auto"/>
          <w:lang w:val="es-EC"/>
        </w:rPr>
        <w:t>PÁGINA DE DERECHOS Y DATOS BIBLIOGRÁFICOS</w:t>
      </w:r>
    </w:p>
    <w:p w14:paraId="69FB5C32" w14:textId="77777777" w:rsidR="00C756A2" w:rsidRPr="0043582E" w:rsidRDefault="00000000">
      <w:pPr>
        <w:rPr>
          <w:rFonts w:ascii="Candara" w:hAnsi="Candara"/>
          <w:lang w:val="es-EC"/>
        </w:rPr>
      </w:pPr>
      <w:r w:rsidRPr="0043582E">
        <w:rPr>
          <w:rFonts w:ascii="Candara" w:hAnsi="Candara"/>
          <w:lang w:val="es-EC"/>
        </w:rPr>
        <w:t>© [Año] [Titular(es) de derechos].</w:t>
      </w:r>
    </w:p>
    <w:p w14:paraId="6B0CDD7A" w14:textId="77777777" w:rsidR="00C756A2" w:rsidRPr="0043582E" w:rsidRDefault="00000000">
      <w:pPr>
        <w:rPr>
          <w:rFonts w:ascii="Candara" w:hAnsi="Candara"/>
          <w:lang w:val="es-EC"/>
        </w:rPr>
      </w:pPr>
      <w:r w:rsidRPr="0043582E">
        <w:rPr>
          <w:rFonts w:ascii="Candara" w:hAnsi="Candara"/>
          <w:lang w:val="es-EC"/>
        </w:rPr>
        <w:t>Editorial Unión Científica.</w:t>
      </w:r>
    </w:p>
    <w:p w14:paraId="67998010" w14:textId="77777777" w:rsidR="00C756A2" w:rsidRPr="0043582E" w:rsidRDefault="00000000">
      <w:pPr>
        <w:rPr>
          <w:rFonts w:ascii="Candara" w:hAnsi="Candara"/>
          <w:lang w:val="es-EC"/>
        </w:rPr>
      </w:pPr>
      <w:r w:rsidRPr="0043582E">
        <w:rPr>
          <w:rFonts w:ascii="Candara" w:hAnsi="Candara"/>
          <w:lang w:val="es-EC"/>
        </w:rPr>
        <w:t>ISBN digital: [__________].  ISBN impreso: [__________, si aplica].</w:t>
      </w:r>
    </w:p>
    <w:p w14:paraId="06D2D1A3" w14:textId="77777777" w:rsidR="00C756A2" w:rsidRPr="0043582E" w:rsidRDefault="00000000">
      <w:pPr>
        <w:rPr>
          <w:rFonts w:ascii="Candara" w:hAnsi="Candara"/>
          <w:lang w:val="es-EC"/>
        </w:rPr>
      </w:pPr>
      <w:r w:rsidRPr="0043582E">
        <w:rPr>
          <w:rFonts w:ascii="Candara" w:hAnsi="Candara"/>
          <w:lang w:val="es-EC"/>
        </w:rPr>
        <w:t>DOI del libro: [https://doi.org/__________].</w:t>
      </w:r>
    </w:p>
    <w:p w14:paraId="60C11C4D" w14:textId="77777777" w:rsidR="00C756A2" w:rsidRPr="0043582E" w:rsidRDefault="00000000">
      <w:pPr>
        <w:rPr>
          <w:rFonts w:ascii="Candara" w:hAnsi="Candara"/>
          <w:lang w:val="es-EC"/>
        </w:rPr>
      </w:pPr>
      <w:r w:rsidRPr="0043582E">
        <w:rPr>
          <w:rFonts w:ascii="Candara" w:hAnsi="Candara"/>
          <w:lang w:val="es-EC"/>
        </w:rPr>
        <w:t>Primera edición: [mes, año].</w:t>
      </w:r>
    </w:p>
    <w:p w14:paraId="6B6797C0" w14:textId="77777777" w:rsidR="00C756A2" w:rsidRPr="0043582E" w:rsidRDefault="00000000">
      <w:pPr>
        <w:rPr>
          <w:rFonts w:ascii="Candara" w:hAnsi="Candara"/>
          <w:lang w:val="es-EC"/>
        </w:rPr>
      </w:pPr>
      <w:r w:rsidRPr="0043582E">
        <w:rPr>
          <w:rFonts w:ascii="Candara" w:hAnsi="Candara"/>
          <w:lang w:val="es-EC"/>
        </w:rPr>
        <w:t>Lugar de publicación: [Ciudad, País].</w:t>
      </w:r>
    </w:p>
    <w:p w14:paraId="0035A288" w14:textId="77777777" w:rsidR="00C756A2" w:rsidRPr="0043582E" w:rsidRDefault="00000000">
      <w:pPr>
        <w:rPr>
          <w:rFonts w:ascii="Candara" w:hAnsi="Candara"/>
          <w:lang w:val="es-EC"/>
        </w:rPr>
      </w:pPr>
      <w:r w:rsidRPr="0043582E">
        <w:rPr>
          <w:rFonts w:ascii="Candara" w:hAnsi="Candara"/>
          <w:lang w:val="es-EC"/>
        </w:rPr>
        <w:lastRenderedPageBreak/>
        <w:t>Licencia general de la obra: [__________].</w:t>
      </w:r>
    </w:p>
    <w:p w14:paraId="24A8DF99" w14:textId="77777777" w:rsidR="00C756A2" w:rsidRPr="0043582E" w:rsidRDefault="00000000">
      <w:pPr>
        <w:rPr>
          <w:rFonts w:ascii="Candara" w:hAnsi="Candara"/>
          <w:lang w:val="es-EC"/>
        </w:rPr>
      </w:pPr>
      <w:r w:rsidRPr="0043582E">
        <w:rPr>
          <w:rFonts w:ascii="Candara" w:hAnsi="Candara"/>
          <w:lang w:val="es-EC"/>
        </w:rPr>
        <w:t>Forma sugerida de citación del libro: [__________].</w:t>
      </w:r>
    </w:p>
    <w:p w14:paraId="7D96C027" w14:textId="77777777" w:rsidR="00C756A2" w:rsidRPr="0043582E" w:rsidRDefault="00000000">
      <w:pPr>
        <w:rPr>
          <w:rFonts w:ascii="Candara" w:hAnsi="Candara"/>
          <w:lang w:val="es-EC"/>
        </w:rPr>
      </w:pPr>
      <w:r w:rsidRPr="0043582E">
        <w:rPr>
          <w:rFonts w:ascii="Candara" w:hAnsi="Candara"/>
          <w:lang w:val="es-EC"/>
        </w:rPr>
        <w:t>Los capítulos podrán disponer de DOI y referencia bibliográfica individual.</w:t>
      </w:r>
    </w:p>
    <w:p w14:paraId="1B56A303" w14:textId="77777777" w:rsidR="00C756A2" w:rsidRPr="0043582E" w:rsidRDefault="00000000">
      <w:pPr>
        <w:pStyle w:val="Ttulo1"/>
        <w:rPr>
          <w:rFonts w:ascii="Candara" w:hAnsi="Candara"/>
          <w:color w:val="auto"/>
          <w:lang w:val="es-EC"/>
        </w:rPr>
      </w:pPr>
      <w:r w:rsidRPr="0043582E">
        <w:rPr>
          <w:rFonts w:ascii="Candara" w:hAnsi="Candara"/>
          <w:color w:val="auto"/>
          <w:lang w:val="es-EC"/>
        </w:rPr>
        <w:t>EDITORES DEL VOLUMEN</w:t>
      </w:r>
    </w:p>
    <w:p w14:paraId="65B873E4" w14:textId="77777777" w:rsidR="00C756A2" w:rsidRPr="0043582E" w:rsidRDefault="00000000">
      <w:pPr>
        <w:rPr>
          <w:rFonts w:ascii="Candara" w:hAnsi="Candara"/>
          <w:lang w:val="es-EC"/>
        </w:rPr>
      </w:pPr>
      <w:r w:rsidRPr="0043582E">
        <w:rPr>
          <w:rFonts w:ascii="Candara" w:hAnsi="Candara"/>
          <w:lang w:val="es-EC"/>
        </w:rPr>
        <w:t>[Nombre completo] · ORCID [__________] · [Unidad], [Institución], [Ciudad], [País].</w:t>
      </w:r>
    </w:p>
    <w:p w14:paraId="7042EECE" w14:textId="77777777" w:rsidR="00C756A2" w:rsidRPr="0043582E" w:rsidRDefault="00000000">
      <w:pPr>
        <w:rPr>
          <w:rFonts w:ascii="Candara" w:hAnsi="Candara"/>
          <w:lang w:val="es-EC"/>
        </w:rPr>
      </w:pPr>
      <w:r w:rsidRPr="0043582E">
        <w:rPr>
          <w:rFonts w:ascii="Candara" w:hAnsi="Candara"/>
          <w:lang w:val="es-EC"/>
        </w:rPr>
        <w:t>[Repetir para cada editor].</w:t>
      </w:r>
    </w:p>
    <w:p w14:paraId="52D05423" w14:textId="77777777" w:rsidR="00C756A2" w:rsidRPr="0043582E" w:rsidRDefault="00000000">
      <w:pPr>
        <w:pStyle w:val="Ttulo1"/>
        <w:rPr>
          <w:rFonts w:ascii="Candara" w:hAnsi="Candara"/>
          <w:color w:val="auto"/>
          <w:lang w:val="es-EC"/>
        </w:rPr>
      </w:pPr>
      <w:r w:rsidRPr="0043582E">
        <w:rPr>
          <w:rFonts w:ascii="Candara" w:hAnsi="Candara"/>
          <w:color w:val="auto"/>
          <w:lang w:val="es-EC"/>
        </w:rPr>
        <w:t>INFORMACIÓN EDITORIAL</w:t>
      </w:r>
    </w:p>
    <w:p w14:paraId="1D38B3EF" w14:textId="77777777" w:rsidR="00C756A2" w:rsidRPr="0043582E" w:rsidRDefault="00000000">
      <w:pPr>
        <w:rPr>
          <w:rFonts w:ascii="Candara" w:hAnsi="Candara"/>
          <w:lang w:val="es-EC"/>
        </w:rPr>
      </w:pPr>
      <w:r w:rsidRPr="0043582E">
        <w:rPr>
          <w:rFonts w:ascii="Candara" w:hAnsi="Candara"/>
          <w:lang w:val="es-EC"/>
        </w:rPr>
        <w:t>Dirección editorial: [Nombre].</w:t>
      </w:r>
    </w:p>
    <w:p w14:paraId="235B9CE9" w14:textId="77777777" w:rsidR="00C756A2" w:rsidRPr="0043582E" w:rsidRDefault="00000000">
      <w:pPr>
        <w:rPr>
          <w:rFonts w:ascii="Candara" w:hAnsi="Candara"/>
          <w:lang w:val="es-EC"/>
        </w:rPr>
      </w:pPr>
      <w:r w:rsidRPr="0043582E">
        <w:rPr>
          <w:rFonts w:ascii="Candara" w:hAnsi="Candara"/>
          <w:lang w:val="es-EC"/>
        </w:rPr>
        <w:t xml:space="preserve">Editor en </w:t>
      </w:r>
      <w:proofErr w:type="gramStart"/>
      <w:r w:rsidRPr="0043582E">
        <w:rPr>
          <w:rFonts w:ascii="Candara" w:hAnsi="Candara"/>
          <w:lang w:val="es-EC"/>
        </w:rPr>
        <w:t>Jefe</w:t>
      </w:r>
      <w:proofErr w:type="gramEnd"/>
      <w:r w:rsidRPr="0043582E">
        <w:rPr>
          <w:rFonts w:ascii="Candara" w:hAnsi="Candara"/>
          <w:lang w:val="es-EC"/>
        </w:rPr>
        <w:t>: [Nombre].</w:t>
      </w:r>
    </w:p>
    <w:p w14:paraId="0C9F5C42" w14:textId="77777777" w:rsidR="00C756A2" w:rsidRPr="0043582E" w:rsidRDefault="00000000">
      <w:pPr>
        <w:rPr>
          <w:rFonts w:ascii="Candara" w:hAnsi="Candara"/>
          <w:lang w:val="es-EC"/>
        </w:rPr>
      </w:pPr>
      <w:r w:rsidRPr="00DB0D8C">
        <w:rPr>
          <w:rFonts w:ascii="Candara" w:hAnsi="Candara"/>
        </w:rPr>
        <w:t>Academic</w:t>
      </w:r>
      <w:r w:rsidRPr="0043582E">
        <w:rPr>
          <w:rFonts w:ascii="Candara" w:hAnsi="Candara"/>
          <w:lang w:val="es-EC"/>
        </w:rPr>
        <w:t xml:space="preserve"> Series Editor: [Nombre, si aplica].</w:t>
      </w:r>
    </w:p>
    <w:p w14:paraId="58A2F9A3" w14:textId="77777777" w:rsidR="00C756A2" w:rsidRPr="0043582E" w:rsidRDefault="00000000">
      <w:pPr>
        <w:rPr>
          <w:rFonts w:ascii="Candara" w:hAnsi="Candara"/>
          <w:lang w:val="es-EC"/>
        </w:rPr>
      </w:pPr>
      <w:r w:rsidRPr="0043582E">
        <w:rPr>
          <w:rFonts w:ascii="Candara" w:hAnsi="Candara"/>
          <w:lang w:val="es-EC"/>
        </w:rPr>
        <w:t>Editor(es) del volumen: [Nombre(s)].</w:t>
      </w:r>
    </w:p>
    <w:p w14:paraId="7F4FBBC0" w14:textId="77777777" w:rsidR="00C756A2" w:rsidRPr="0043582E" w:rsidRDefault="00000000">
      <w:pPr>
        <w:rPr>
          <w:rFonts w:ascii="Candara" w:hAnsi="Candara"/>
          <w:lang w:val="es-EC"/>
        </w:rPr>
      </w:pPr>
      <w:r w:rsidRPr="0043582E">
        <w:rPr>
          <w:rFonts w:ascii="Candara" w:hAnsi="Candara"/>
          <w:lang w:val="es-EC"/>
        </w:rPr>
        <w:t>Producción editorial: [roles/nombres según política EUC].</w:t>
      </w:r>
    </w:p>
    <w:p w14:paraId="30E2B747" w14:textId="77777777" w:rsidR="00C756A2" w:rsidRPr="0043582E" w:rsidRDefault="00000000">
      <w:pPr>
        <w:pStyle w:val="Ttulo1"/>
        <w:rPr>
          <w:rFonts w:ascii="Candara" w:hAnsi="Candara"/>
          <w:color w:val="auto"/>
          <w:lang w:val="es-EC"/>
        </w:rPr>
      </w:pPr>
      <w:r w:rsidRPr="0043582E">
        <w:rPr>
          <w:rFonts w:ascii="Candara" w:hAnsi="Candara"/>
          <w:color w:val="auto"/>
          <w:lang w:val="es-EC"/>
        </w:rPr>
        <w:t>DECLARACIÓN DE REVISIÓN POR PARES</w:t>
      </w:r>
    </w:p>
    <w:p w14:paraId="049DE275" w14:textId="77777777" w:rsidR="00C756A2" w:rsidRPr="0043582E" w:rsidRDefault="00000000" w:rsidP="006D2ED6">
      <w:pPr>
        <w:spacing w:line="360" w:lineRule="auto"/>
        <w:jc w:val="both"/>
        <w:rPr>
          <w:rFonts w:ascii="Candara" w:hAnsi="Candara"/>
          <w:lang w:val="es-EC"/>
        </w:rPr>
      </w:pPr>
      <w:r w:rsidRPr="0043582E">
        <w:rPr>
          <w:rFonts w:ascii="Candara" w:hAnsi="Candara"/>
          <w:lang w:val="es-EC"/>
        </w:rPr>
        <w:t>Esta obra y/o sus capítulos fueron sometidos a evaluación académica conforme a la Política de revisión por pares de libros de Editorial Unión Científica. [Precisar modalidad aplicada al volumen y/o capítulos].</w:t>
      </w:r>
    </w:p>
    <w:p w14:paraId="380556CE" w14:textId="77777777" w:rsidR="00C756A2" w:rsidRPr="0043582E" w:rsidRDefault="00000000">
      <w:pPr>
        <w:pStyle w:val="Ttulo1"/>
        <w:rPr>
          <w:rFonts w:ascii="Candara" w:hAnsi="Candara"/>
          <w:color w:val="auto"/>
          <w:lang w:val="es-EC"/>
        </w:rPr>
      </w:pPr>
      <w:r w:rsidRPr="0043582E">
        <w:rPr>
          <w:rFonts w:ascii="Candara" w:hAnsi="Candara"/>
          <w:color w:val="auto"/>
          <w:lang w:val="es-EC"/>
        </w:rPr>
        <w:t>FINANCIACIÓN, CONFLICTOS Y ÉTICA</w:t>
      </w:r>
    </w:p>
    <w:p w14:paraId="3FDFEE6F" w14:textId="77777777" w:rsidR="00C756A2" w:rsidRPr="0043582E" w:rsidRDefault="00000000">
      <w:pPr>
        <w:rPr>
          <w:rFonts w:ascii="Candara" w:hAnsi="Candara"/>
          <w:lang w:val="es-EC"/>
        </w:rPr>
      </w:pPr>
      <w:r w:rsidRPr="0043582E">
        <w:rPr>
          <w:rFonts w:ascii="Candara" w:hAnsi="Candara"/>
          <w:lang w:val="es-EC"/>
        </w:rPr>
        <w:t>Financiación de la investigación/publicación: [__________].</w:t>
      </w:r>
    </w:p>
    <w:p w14:paraId="0CCAEAC0" w14:textId="77777777" w:rsidR="00C756A2" w:rsidRPr="0043582E" w:rsidRDefault="00000000">
      <w:pPr>
        <w:rPr>
          <w:rFonts w:ascii="Candara" w:hAnsi="Candara"/>
          <w:lang w:val="es-EC"/>
        </w:rPr>
      </w:pPr>
      <w:r w:rsidRPr="0043582E">
        <w:rPr>
          <w:rFonts w:ascii="Candara" w:hAnsi="Candara"/>
          <w:lang w:val="es-EC"/>
        </w:rPr>
        <w:t xml:space="preserve">Modalidad de apoyo editorial: [BPC / patrocinio / financiación institucional / </w:t>
      </w:r>
      <w:r w:rsidRPr="006D2ED6">
        <w:rPr>
          <w:rFonts w:ascii="Candara" w:hAnsi="Candara"/>
        </w:rPr>
        <w:t>waiver</w:t>
      </w:r>
      <w:r w:rsidRPr="0043582E">
        <w:rPr>
          <w:rFonts w:ascii="Candara" w:hAnsi="Candara"/>
          <w:lang w:val="es-EC"/>
        </w:rPr>
        <w:t xml:space="preserve"> / otra].</w:t>
      </w:r>
    </w:p>
    <w:p w14:paraId="5F9C73BB" w14:textId="77777777" w:rsidR="00C756A2" w:rsidRPr="0043582E" w:rsidRDefault="00000000">
      <w:pPr>
        <w:rPr>
          <w:rFonts w:ascii="Candara" w:hAnsi="Candara"/>
          <w:lang w:val="es-EC"/>
        </w:rPr>
      </w:pPr>
      <w:r w:rsidRPr="0043582E">
        <w:rPr>
          <w:rFonts w:ascii="Candara" w:hAnsi="Candara"/>
          <w:lang w:val="es-EC"/>
        </w:rPr>
        <w:t>Conflictos de interés: [__________].</w:t>
      </w:r>
    </w:p>
    <w:p w14:paraId="1010BEAE" w14:textId="77777777" w:rsidR="00C756A2" w:rsidRPr="0043582E" w:rsidRDefault="00000000">
      <w:pPr>
        <w:rPr>
          <w:rFonts w:ascii="Candara" w:hAnsi="Candara"/>
          <w:lang w:val="es-EC"/>
        </w:rPr>
      </w:pPr>
      <w:r w:rsidRPr="0043582E">
        <w:rPr>
          <w:rFonts w:ascii="Candara" w:hAnsi="Candara"/>
          <w:lang w:val="es-EC"/>
        </w:rPr>
        <w:t>Declaraciones éticas y permisos: [cuando corresponda].</w:t>
      </w:r>
    </w:p>
    <w:p w14:paraId="6D6FC258" w14:textId="77777777" w:rsidR="00C756A2" w:rsidRPr="0043582E" w:rsidRDefault="00000000">
      <w:pPr>
        <w:pStyle w:val="Ttulo1"/>
        <w:rPr>
          <w:rFonts w:ascii="Candara" w:hAnsi="Candara"/>
          <w:color w:val="auto"/>
          <w:lang w:val="es-EC"/>
        </w:rPr>
      </w:pPr>
      <w:r w:rsidRPr="0043582E">
        <w:rPr>
          <w:rFonts w:ascii="Candara" w:hAnsi="Candara"/>
          <w:color w:val="auto"/>
          <w:lang w:val="es-EC"/>
        </w:rPr>
        <w:t>TABLA DE CONTENIDOS</w:t>
      </w:r>
    </w:p>
    <w:p w14:paraId="737F9F74" w14:textId="2B93F62F" w:rsidR="00C756A2" w:rsidRPr="0043582E" w:rsidRDefault="00000000">
      <w:pPr>
        <w:rPr>
          <w:rFonts w:ascii="Candara" w:hAnsi="Candara"/>
          <w:lang w:val="es-EC"/>
        </w:rPr>
      </w:pPr>
      <w:r w:rsidRPr="0043582E">
        <w:rPr>
          <w:rFonts w:ascii="Candara" w:hAnsi="Candara"/>
          <w:lang w:val="es-EC"/>
        </w:rPr>
        <w:t xml:space="preserve">Capítulo 1. [Título] </w:t>
      </w:r>
      <w:r w:rsidR="0043582E">
        <w:rPr>
          <w:rFonts w:ascii="Candara" w:hAnsi="Candara"/>
          <w:lang w:val="es-EC"/>
        </w:rPr>
        <w:t>-</w:t>
      </w:r>
      <w:r w:rsidRPr="0043582E">
        <w:rPr>
          <w:rFonts w:ascii="Candara" w:hAnsi="Candara"/>
          <w:lang w:val="es-EC"/>
        </w:rPr>
        <w:t xml:space="preserve"> [Autores] </w:t>
      </w:r>
      <w:r w:rsidR="0043582E">
        <w:rPr>
          <w:rFonts w:ascii="Candara" w:hAnsi="Candara"/>
          <w:lang w:val="es-EC"/>
        </w:rPr>
        <w:t>-</w:t>
      </w:r>
      <w:r w:rsidRPr="0043582E">
        <w:rPr>
          <w:rFonts w:ascii="Candara" w:hAnsi="Candara"/>
          <w:lang w:val="es-EC"/>
        </w:rPr>
        <w:t xml:space="preserve"> pp. [</w:t>
      </w:r>
      <w:proofErr w:type="spellStart"/>
      <w:r w:rsidRPr="0043582E">
        <w:rPr>
          <w:rFonts w:ascii="Candara" w:hAnsi="Candara"/>
          <w:lang w:val="es-EC"/>
        </w:rPr>
        <w:t>xx</w:t>
      </w:r>
      <w:proofErr w:type="spellEnd"/>
      <w:r w:rsidRPr="0043582E">
        <w:rPr>
          <w:rFonts w:ascii="Candara" w:hAnsi="Candara"/>
          <w:lang w:val="es-EC"/>
        </w:rPr>
        <w:t>–</w:t>
      </w:r>
      <w:proofErr w:type="spellStart"/>
      <w:r w:rsidRPr="0043582E">
        <w:rPr>
          <w:rFonts w:ascii="Candara" w:hAnsi="Candara"/>
          <w:lang w:val="es-EC"/>
        </w:rPr>
        <w:t>xx</w:t>
      </w:r>
      <w:proofErr w:type="spellEnd"/>
      <w:r w:rsidRPr="0043582E">
        <w:rPr>
          <w:rFonts w:ascii="Candara" w:hAnsi="Candara"/>
          <w:lang w:val="es-EC"/>
        </w:rPr>
        <w:t xml:space="preserve">] </w:t>
      </w:r>
      <w:r w:rsidR="0043582E">
        <w:rPr>
          <w:rFonts w:ascii="Candara" w:hAnsi="Candara"/>
          <w:lang w:val="es-EC"/>
        </w:rPr>
        <w:t>-</w:t>
      </w:r>
      <w:r w:rsidRPr="0043582E">
        <w:rPr>
          <w:rFonts w:ascii="Candara" w:hAnsi="Candara"/>
          <w:lang w:val="es-EC"/>
        </w:rPr>
        <w:t xml:space="preserve"> DOI [__________].</w:t>
      </w:r>
    </w:p>
    <w:p w14:paraId="02151E27" w14:textId="6AE97416" w:rsidR="00C756A2" w:rsidRPr="0043582E" w:rsidRDefault="00000000">
      <w:pPr>
        <w:rPr>
          <w:rFonts w:ascii="Candara" w:hAnsi="Candara"/>
          <w:lang w:val="es-EC"/>
        </w:rPr>
      </w:pPr>
      <w:r w:rsidRPr="0043582E">
        <w:rPr>
          <w:rFonts w:ascii="Candara" w:hAnsi="Candara"/>
          <w:lang w:val="es-EC"/>
        </w:rPr>
        <w:t xml:space="preserve">Capítulo 2. [Título] </w:t>
      </w:r>
      <w:r w:rsidR="0043582E">
        <w:rPr>
          <w:rFonts w:ascii="Candara" w:hAnsi="Candara"/>
          <w:lang w:val="es-EC"/>
        </w:rPr>
        <w:t>-</w:t>
      </w:r>
      <w:r w:rsidRPr="0043582E">
        <w:rPr>
          <w:rFonts w:ascii="Candara" w:hAnsi="Candara"/>
          <w:lang w:val="es-EC"/>
        </w:rPr>
        <w:t xml:space="preserve"> [Autores] </w:t>
      </w:r>
      <w:r w:rsidR="0043582E">
        <w:rPr>
          <w:rFonts w:ascii="Candara" w:hAnsi="Candara"/>
          <w:lang w:val="es-EC"/>
        </w:rPr>
        <w:t>-</w:t>
      </w:r>
      <w:r w:rsidRPr="0043582E">
        <w:rPr>
          <w:rFonts w:ascii="Candara" w:hAnsi="Candara"/>
          <w:lang w:val="es-EC"/>
        </w:rPr>
        <w:t xml:space="preserve"> pp. [</w:t>
      </w:r>
      <w:proofErr w:type="spellStart"/>
      <w:r w:rsidRPr="0043582E">
        <w:rPr>
          <w:rFonts w:ascii="Candara" w:hAnsi="Candara"/>
          <w:lang w:val="es-EC"/>
        </w:rPr>
        <w:t>xx</w:t>
      </w:r>
      <w:proofErr w:type="spellEnd"/>
      <w:r w:rsidRPr="0043582E">
        <w:rPr>
          <w:rFonts w:ascii="Candara" w:hAnsi="Candara"/>
          <w:lang w:val="es-EC"/>
        </w:rPr>
        <w:t>–</w:t>
      </w:r>
      <w:proofErr w:type="spellStart"/>
      <w:r w:rsidRPr="0043582E">
        <w:rPr>
          <w:rFonts w:ascii="Candara" w:hAnsi="Candara"/>
          <w:lang w:val="es-EC"/>
        </w:rPr>
        <w:t>xx</w:t>
      </w:r>
      <w:proofErr w:type="spellEnd"/>
      <w:r w:rsidRPr="0043582E">
        <w:rPr>
          <w:rFonts w:ascii="Candara" w:hAnsi="Candara"/>
          <w:lang w:val="es-EC"/>
        </w:rPr>
        <w:t xml:space="preserve">] </w:t>
      </w:r>
      <w:r w:rsidR="0043582E">
        <w:rPr>
          <w:rFonts w:ascii="Candara" w:hAnsi="Candara"/>
          <w:lang w:val="es-EC"/>
        </w:rPr>
        <w:t>-</w:t>
      </w:r>
      <w:r w:rsidRPr="0043582E">
        <w:rPr>
          <w:rFonts w:ascii="Candara" w:hAnsi="Candara"/>
          <w:lang w:val="es-EC"/>
        </w:rPr>
        <w:t xml:space="preserve"> DOI [__________].</w:t>
      </w:r>
    </w:p>
    <w:p w14:paraId="7F327F21" w14:textId="77777777" w:rsidR="00C756A2" w:rsidRPr="0043582E" w:rsidRDefault="00000000">
      <w:pPr>
        <w:rPr>
          <w:rFonts w:ascii="Candara" w:hAnsi="Candara"/>
          <w:lang w:val="es-EC"/>
        </w:rPr>
      </w:pPr>
      <w:r w:rsidRPr="0043582E">
        <w:rPr>
          <w:rFonts w:ascii="Candara" w:hAnsi="Candara"/>
          <w:lang w:val="es-EC"/>
        </w:rPr>
        <w:t>[Continuar].</w:t>
      </w:r>
    </w:p>
    <w:p w14:paraId="4F440156" w14:textId="3385DA9A" w:rsidR="00C756A2" w:rsidRPr="0043582E" w:rsidRDefault="00000000">
      <w:pPr>
        <w:pStyle w:val="Ttulo1"/>
        <w:rPr>
          <w:rFonts w:ascii="Candara" w:hAnsi="Candara"/>
          <w:color w:val="auto"/>
          <w:lang w:val="es-EC"/>
        </w:rPr>
      </w:pPr>
      <w:r w:rsidRPr="0043582E">
        <w:rPr>
          <w:rFonts w:ascii="Candara" w:hAnsi="Candara"/>
          <w:color w:val="auto"/>
          <w:lang w:val="es-EC"/>
        </w:rPr>
        <w:lastRenderedPageBreak/>
        <w:t>PREFACIO O PRESENTACIÓN</w:t>
      </w:r>
    </w:p>
    <w:p w14:paraId="7EF423D2" w14:textId="77777777" w:rsidR="00C756A2" w:rsidRPr="0043582E" w:rsidRDefault="00000000">
      <w:pPr>
        <w:rPr>
          <w:rFonts w:ascii="Candara" w:hAnsi="Candara"/>
          <w:lang w:val="es-EC"/>
        </w:rPr>
      </w:pPr>
      <w:r w:rsidRPr="0043582E">
        <w:rPr>
          <w:rFonts w:ascii="Candara" w:hAnsi="Candara"/>
          <w:lang w:val="es-EC"/>
        </w:rPr>
        <w:t>[Contextualizar el origen y relevancia del volumen sin sustituir la introducción científica].</w:t>
      </w:r>
    </w:p>
    <w:p w14:paraId="770F187C" w14:textId="77777777" w:rsidR="00C756A2" w:rsidRPr="0043582E" w:rsidRDefault="00000000">
      <w:pPr>
        <w:pStyle w:val="Ttulo1"/>
        <w:rPr>
          <w:rFonts w:ascii="Candara" w:hAnsi="Candara"/>
          <w:color w:val="auto"/>
          <w:lang w:val="es-EC"/>
        </w:rPr>
      </w:pPr>
      <w:r w:rsidRPr="0043582E">
        <w:rPr>
          <w:rFonts w:ascii="Candara" w:hAnsi="Candara"/>
          <w:color w:val="auto"/>
          <w:lang w:val="es-EC"/>
        </w:rPr>
        <w:t>INTRODUCCIÓN GENERAL DEL LIBRO</w:t>
      </w:r>
    </w:p>
    <w:p w14:paraId="192B4E27" w14:textId="77777777" w:rsidR="00C756A2" w:rsidRPr="0043582E" w:rsidRDefault="00000000">
      <w:pPr>
        <w:rPr>
          <w:rFonts w:ascii="Candara" w:hAnsi="Candara"/>
          <w:lang w:val="es-EC"/>
        </w:rPr>
      </w:pPr>
      <w:r w:rsidRPr="0043582E">
        <w:rPr>
          <w:rFonts w:ascii="Candara" w:hAnsi="Candara"/>
          <w:lang w:val="es-EC"/>
        </w:rPr>
        <w:t>Problema o campo de investigación que articula el volumen.</w:t>
      </w:r>
    </w:p>
    <w:p w14:paraId="2D61E072" w14:textId="77777777" w:rsidR="00C756A2" w:rsidRPr="0043582E" w:rsidRDefault="00000000">
      <w:pPr>
        <w:rPr>
          <w:rFonts w:ascii="Candara" w:hAnsi="Candara"/>
          <w:lang w:val="es-EC"/>
        </w:rPr>
      </w:pPr>
      <w:r w:rsidRPr="0043582E">
        <w:rPr>
          <w:rFonts w:ascii="Candara" w:hAnsi="Candara"/>
          <w:lang w:val="es-EC"/>
        </w:rPr>
        <w:t>Propósito y objetivos editoriales/científicos.</w:t>
      </w:r>
    </w:p>
    <w:p w14:paraId="1EEC4AAF" w14:textId="77777777" w:rsidR="00C756A2" w:rsidRPr="0043582E" w:rsidRDefault="00000000">
      <w:pPr>
        <w:rPr>
          <w:rFonts w:ascii="Candara" w:hAnsi="Candara"/>
          <w:lang w:val="es-EC"/>
        </w:rPr>
      </w:pPr>
      <w:r w:rsidRPr="0043582E">
        <w:rPr>
          <w:rFonts w:ascii="Candara" w:hAnsi="Candara"/>
          <w:lang w:val="es-EC"/>
        </w:rPr>
        <w:t>Justificación de la selección y organización de los capítulos.</w:t>
      </w:r>
    </w:p>
    <w:p w14:paraId="69F9EA2C" w14:textId="77777777" w:rsidR="00C756A2" w:rsidRPr="0043582E" w:rsidRDefault="00000000">
      <w:pPr>
        <w:rPr>
          <w:rFonts w:ascii="Candara" w:hAnsi="Candara"/>
          <w:lang w:val="es-EC"/>
        </w:rPr>
      </w:pPr>
      <w:r w:rsidRPr="0043582E">
        <w:rPr>
          <w:rFonts w:ascii="Candara" w:hAnsi="Candara"/>
          <w:lang w:val="es-EC"/>
        </w:rPr>
        <w:t>Contribución conjunta del volumen a la literatura.</w:t>
      </w:r>
    </w:p>
    <w:p w14:paraId="33998894" w14:textId="77777777" w:rsidR="00C756A2" w:rsidRPr="0043582E" w:rsidRDefault="00000000">
      <w:pPr>
        <w:rPr>
          <w:rFonts w:ascii="Candara" w:hAnsi="Candara"/>
          <w:lang w:val="es-EC"/>
        </w:rPr>
      </w:pPr>
      <w:r w:rsidRPr="0043582E">
        <w:rPr>
          <w:rFonts w:ascii="Candara" w:hAnsi="Candara"/>
          <w:lang w:val="es-EC"/>
        </w:rPr>
        <w:t>Alcance temático y límites.</w:t>
      </w:r>
    </w:p>
    <w:p w14:paraId="24197381" w14:textId="77777777" w:rsidR="00C756A2" w:rsidRPr="0043582E" w:rsidRDefault="00000000">
      <w:pPr>
        <w:rPr>
          <w:rFonts w:ascii="Candara" w:hAnsi="Candara"/>
          <w:lang w:val="es-EC"/>
        </w:rPr>
      </w:pPr>
      <w:r w:rsidRPr="0043582E">
        <w:rPr>
          <w:rFonts w:ascii="Candara" w:hAnsi="Candara"/>
          <w:lang w:val="es-EC"/>
        </w:rPr>
        <w:t>Marco conceptual o perspectiva integradora, cuando corresponda.</w:t>
      </w:r>
    </w:p>
    <w:p w14:paraId="7F70D840" w14:textId="77777777" w:rsidR="00C756A2" w:rsidRPr="0043582E" w:rsidRDefault="00000000">
      <w:pPr>
        <w:rPr>
          <w:rFonts w:ascii="Candara" w:hAnsi="Candara"/>
          <w:lang w:val="es-EC"/>
        </w:rPr>
      </w:pPr>
      <w:r w:rsidRPr="0043582E">
        <w:rPr>
          <w:rFonts w:ascii="Candara" w:hAnsi="Candara"/>
          <w:lang w:val="es-EC"/>
        </w:rPr>
        <w:t>Relación entre los capítulos y secuencia lógica.</w:t>
      </w:r>
    </w:p>
    <w:p w14:paraId="27251EE4" w14:textId="77777777" w:rsidR="00C756A2" w:rsidRPr="0043582E" w:rsidRDefault="00000000">
      <w:pPr>
        <w:rPr>
          <w:rFonts w:ascii="Candara" w:hAnsi="Candara"/>
          <w:lang w:val="es-EC"/>
        </w:rPr>
      </w:pPr>
      <w:r w:rsidRPr="0043582E">
        <w:rPr>
          <w:rFonts w:ascii="Candara" w:hAnsi="Candara"/>
          <w:lang w:val="es-EC"/>
        </w:rPr>
        <w:t>Síntesis de lo que aporta cada capítulo, evitando convertir la introducción en una colección de resúmenes.</w:t>
      </w:r>
    </w:p>
    <w:p w14:paraId="561ECC3F" w14:textId="77777777" w:rsidR="00C756A2" w:rsidRPr="0043582E" w:rsidRDefault="00000000">
      <w:pPr>
        <w:rPr>
          <w:rFonts w:ascii="Candara" w:hAnsi="Candara"/>
          <w:lang w:val="es-EC"/>
        </w:rPr>
      </w:pPr>
      <w:r w:rsidRPr="0043582E">
        <w:rPr>
          <w:rFonts w:ascii="Candara" w:hAnsi="Candara"/>
          <w:lang w:val="es-EC"/>
        </w:rPr>
        <w:t>Audiencia académica prevista.</w:t>
      </w:r>
    </w:p>
    <w:p w14:paraId="768E684C" w14:textId="77777777" w:rsidR="00C756A2" w:rsidRPr="0043582E" w:rsidRDefault="00000000">
      <w:pPr>
        <w:rPr>
          <w:rFonts w:ascii="Candara" w:hAnsi="Candara"/>
          <w:lang w:val="es-EC"/>
        </w:rPr>
      </w:pPr>
      <w:r w:rsidRPr="0043582E">
        <w:rPr>
          <w:rFonts w:ascii="Candara" w:hAnsi="Candara"/>
          <w:lang w:val="es-EC"/>
        </w:rPr>
        <w:t>Conclusión de la introducción explicando la unidad científica del volumen.</w:t>
      </w:r>
    </w:p>
    <w:p w14:paraId="50441C87" w14:textId="77777777" w:rsidR="00C756A2" w:rsidRPr="0043582E" w:rsidRDefault="00000000">
      <w:pPr>
        <w:pStyle w:val="Ttulo1"/>
        <w:rPr>
          <w:rFonts w:ascii="Candara" w:hAnsi="Candara"/>
          <w:color w:val="auto"/>
          <w:lang w:val="es-EC"/>
        </w:rPr>
      </w:pPr>
      <w:r w:rsidRPr="0043582E">
        <w:rPr>
          <w:rFonts w:ascii="Candara" w:hAnsi="Candara"/>
          <w:color w:val="auto"/>
          <w:lang w:val="es-EC"/>
        </w:rPr>
        <w:t>PLANTILLA PARA CADA CAPÍTULO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077"/>
        <w:gridCol w:w="5859"/>
      </w:tblGrid>
      <w:tr w:rsidR="00C756A2" w:rsidRPr="0043582E" w14:paraId="53A31730" w14:textId="77777777" w:rsidTr="006D2ED6">
        <w:trPr>
          <w:tblHeader/>
        </w:trPr>
        <w:tc>
          <w:tcPr>
            <w:tcW w:w="4077" w:type="dxa"/>
            <w:shd w:val="clear" w:color="auto" w:fill="D9EAF7"/>
            <w:vAlign w:val="center"/>
          </w:tcPr>
          <w:p w14:paraId="600736B1" w14:textId="77777777" w:rsidR="00C756A2" w:rsidRPr="0043582E" w:rsidRDefault="00000000">
            <w:pPr>
              <w:rPr>
                <w:rFonts w:ascii="Candara" w:hAnsi="Candara"/>
                <w:lang w:val="es-EC"/>
              </w:rPr>
            </w:pPr>
            <w:r w:rsidRPr="0043582E">
              <w:rPr>
                <w:rFonts w:ascii="Candara" w:hAnsi="Candara"/>
                <w:b/>
                <w:sz w:val="18"/>
                <w:lang w:val="es-EC"/>
              </w:rPr>
              <w:t>Elemento</w:t>
            </w:r>
          </w:p>
        </w:tc>
        <w:tc>
          <w:tcPr>
            <w:tcW w:w="5859" w:type="dxa"/>
            <w:shd w:val="clear" w:color="auto" w:fill="D9EAF7"/>
            <w:vAlign w:val="center"/>
          </w:tcPr>
          <w:p w14:paraId="0FCA015D" w14:textId="77777777" w:rsidR="00C756A2" w:rsidRPr="0043582E" w:rsidRDefault="00000000">
            <w:pPr>
              <w:rPr>
                <w:rFonts w:ascii="Candara" w:hAnsi="Candara"/>
                <w:lang w:val="es-EC"/>
              </w:rPr>
            </w:pPr>
            <w:r w:rsidRPr="0043582E">
              <w:rPr>
                <w:rFonts w:ascii="Candara" w:hAnsi="Candara"/>
                <w:b/>
                <w:sz w:val="18"/>
                <w:lang w:val="es-EC"/>
              </w:rPr>
              <w:t>Contenido requerido</w:t>
            </w:r>
          </w:p>
        </w:tc>
      </w:tr>
      <w:tr w:rsidR="00C756A2" w:rsidRPr="0043582E" w14:paraId="1D0172F5" w14:textId="77777777" w:rsidTr="006D2ED6">
        <w:tc>
          <w:tcPr>
            <w:tcW w:w="4077" w:type="dxa"/>
            <w:vAlign w:val="center"/>
          </w:tcPr>
          <w:p w14:paraId="32BD7470" w14:textId="77777777" w:rsidR="00C756A2" w:rsidRPr="0043582E" w:rsidRDefault="00000000">
            <w:pPr>
              <w:rPr>
                <w:rFonts w:ascii="Candara" w:hAnsi="Candara"/>
                <w:lang w:val="es-EC"/>
              </w:rPr>
            </w:pPr>
            <w:r w:rsidRPr="0043582E">
              <w:rPr>
                <w:rFonts w:ascii="Candara" w:hAnsi="Candara"/>
                <w:b/>
                <w:sz w:val="17"/>
                <w:lang w:val="es-EC"/>
              </w:rPr>
              <w:t>Título del capítulo</w:t>
            </w:r>
          </w:p>
        </w:tc>
        <w:tc>
          <w:tcPr>
            <w:tcW w:w="5859" w:type="dxa"/>
            <w:vAlign w:val="center"/>
          </w:tcPr>
          <w:p w14:paraId="2928CB06" w14:textId="77777777" w:rsidR="00C756A2" w:rsidRPr="0043582E" w:rsidRDefault="00000000" w:rsidP="006D2ED6">
            <w:pPr>
              <w:jc w:val="both"/>
              <w:rPr>
                <w:rFonts w:ascii="Candara" w:hAnsi="Candara"/>
                <w:lang w:val="es-EC"/>
              </w:rPr>
            </w:pPr>
            <w:r w:rsidRPr="0043582E">
              <w:rPr>
                <w:rFonts w:ascii="Candara" w:hAnsi="Candara"/>
                <w:sz w:val="17"/>
                <w:lang w:val="es-EC"/>
              </w:rPr>
              <w:t>[Título específico, informativo y coherente con el alcance del libro].</w:t>
            </w:r>
          </w:p>
        </w:tc>
      </w:tr>
      <w:tr w:rsidR="00C756A2" w:rsidRPr="0043582E" w14:paraId="6C912E0D" w14:textId="77777777" w:rsidTr="006D2ED6">
        <w:tc>
          <w:tcPr>
            <w:tcW w:w="4077" w:type="dxa"/>
            <w:vAlign w:val="center"/>
          </w:tcPr>
          <w:p w14:paraId="5BA3E94F" w14:textId="77777777" w:rsidR="00C756A2" w:rsidRPr="0043582E" w:rsidRDefault="00000000">
            <w:pPr>
              <w:rPr>
                <w:rFonts w:ascii="Candara" w:hAnsi="Candara"/>
                <w:lang w:val="es-EC"/>
              </w:rPr>
            </w:pPr>
            <w:r w:rsidRPr="0043582E">
              <w:rPr>
                <w:rFonts w:ascii="Candara" w:hAnsi="Candara"/>
                <w:b/>
                <w:sz w:val="17"/>
                <w:lang w:val="es-EC"/>
              </w:rPr>
              <w:t>Autoría</w:t>
            </w:r>
          </w:p>
        </w:tc>
        <w:tc>
          <w:tcPr>
            <w:tcW w:w="5859" w:type="dxa"/>
            <w:vAlign w:val="center"/>
          </w:tcPr>
          <w:p w14:paraId="3A3A6067" w14:textId="77777777" w:rsidR="00C756A2" w:rsidRPr="0043582E" w:rsidRDefault="00000000" w:rsidP="006D2ED6">
            <w:pPr>
              <w:jc w:val="both"/>
              <w:rPr>
                <w:rFonts w:ascii="Candara" w:hAnsi="Candara"/>
                <w:lang w:val="es-EC"/>
              </w:rPr>
            </w:pPr>
            <w:r w:rsidRPr="0043582E">
              <w:rPr>
                <w:rFonts w:ascii="Candara" w:hAnsi="Candara"/>
                <w:sz w:val="17"/>
                <w:lang w:val="es-EC"/>
              </w:rPr>
              <w:t>[Nombre completo de cada autor].</w:t>
            </w:r>
          </w:p>
        </w:tc>
      </w:tr>
      <w:tr w:rsidR="00C756A2" w:rsidRPr="0043582E" w14:paraId="49BE669B" w14:textId="77777777" w:rsidTr="006D2ED6">
        <w:tc>
          <w:tcPr>
            <w:tcW w:w="4077" w:type="dxa"/>
            <w:vAlign w:val="center"/>
          </w:tcPr>
          <w:p w14:paraId="18A09260" w14:textId="77777777" w:rsidR="00C756A2" w:rsidRPr="0043582E" w:rsidRDefault="00000000">
            <w:pPr>
              <w:rPr>
                <w:rFonts w:ascii="Candara" w:hAnsi="Candara"/>
                <w:lang w:val="es-EC"/>
              </w:rPr>
            </w:pPr>
            <w:r w:rsidRPr="0043582E">
              <w:rPr>
                <w:rFonts w:ascii="Candara" w:hAnsi="Candara"/>
                <w:b/>
                <w:sz w:val="17"/>
                <w:lang w:val="es-EC"/>
              </w:rPr>
              <w:t>Afiliaciones</w:t>
            </w:r>
          </w:p>
        </w:tc>
        <w:tc>
          <w:tcPr>
            <w:tcW w:w="5859" w:type="dxa"/>
            <w:vAlign w:val="center"/>
          </w:tcPr>
          <w:p w14:paraId="631C24D8" w14:textId="77777777" w:rsidR="00C756A2" w:rsidRPr="0043582E" w:rsidRDefault="00000000" w:rsidP="006D2ED6">
            <w:pPr>
              <w:jc w:val="both"/>
              <w:rPr>
                <w:rFonts w:ascii="Candara" w:hAnsi="Candara"/>
                <w:lang w:val="es-EC"/>
              </w:rPr>
            </w:pPr>
            <w:r w:rsidRPr="0043582E">
              <w:rPr>
                <w:rFonts w:ascii="Candara" w:hAnsi="Candara"/>
                <w:sz w:val="17"/>
                <w:lang w:val="es-EC"/>
              </w:rPr>
              <w:t>[Unidad/Departamento], [Institución], [Ciudad], [País]. Utilizar superíndices cuando existan varias afiliaciones.</w:t>
            </w:r>
          </w:p>
        </w:tc>
      </w:tr>
      <w:tr w:rsidR="00C756A2" w:rsidRPr="0043582E" w14:paraId="11416851" w14:textId="77777777" w:rsidTr="006D2ED6">
        <w:tc>
          <w:tcPr>
            <w:tcW w:w="4077" w:type="dxa"/>
            <w:vAlign w:val="center"/>
          </w:tcPr>
          <w:p w14:paraId="287336FB" w14:textId="77777777" w:rsidR="00C756A2" w:rsidRPr="0043582E" w:rsidRDefault="00000000">
            <w:pPr>
              <w:rPr>
                <w:rFonts w:ascii="Candara" w:hAnsi="Candara"/>
                <w:lang w:val="es-EC"/>
              </w:rPr>
            </w:pPr>
            <w:r w:rsidRPr="0043582E">
              <w:rPr>
                <w:rFonts w:ascii="Candara" w:hAnsi="Candara"/>
                <w:b/>
                <w:sz w:val="17"/>
                <w:lang w:val="es-EC"/>
              </w:rPr>
              <w:t>ORCID</w:t>
            </w:r>
          </w:p>
        </w:tc>
        <w:tc>
          <w:tcPr>
            <w:tcW w:w="5859" w:type="dxa"/>
            <w:vAlign w:val="center"/>
          </w:tcPr>
          <w:p w14:paraId="6710F986" w14:textId="77777777" w:rsidR="00C756A2" w:rsidRPr="0043582E" w:rsidRDefault="00000000" w:rsidP="006D2ED6">
            <w:pPr>
              <w:jc w:val="both"/>
              <w:rPr>
                <w:rFonts w:ascii="Candara" w:hAnsi="Candara"/>
                <w:lang w:val="es-EC"/>
              </w:rPr>
            </w:pPr>
            <w:r w:rsidRPr="0043582E">
              <w:rPr>
                <w:rFonts w:ascii="Candara" w:hAnsi="Candara"/>
                <w:sz w:val="17"/>
                <w:lang w:val="es-EC"/>
              </w:rPr>
              <w:t>[ORCID de cada autor cuando esté disponible].</w:t>
            </w:r>
          </w:p>
        </w:tc>
      </w:tr>
      <w:tr w:rsidR="00C756A2" w:rsidRPr="0043582E" w14:paraId="57E7222C" w14:textId="77777777" w:rsidTr="006D2ED6">
        <w:tc>
          <w:tcPr>
            <w:tcW w:w="4077" w:type="dxa"/>
            <w:vAlign w:val="center"/>
          </w:tcPr>
          <w:p w14:paraId="154BAEB7" w14:textId="77777777" w:rsidR="00C756A2" w:rsidRPr="0043582E" w:rsidRDefault="00000000">
            <w:pPr>
              <w:rPr>
                <w:rFonts w:ascii="Candara" w:hAnsi="Candara"/>
                <w:lang w:val="es-EC"/>
              </w:rPr>
            </w:pPr>
            <w:r w:rsidRPr="0043582E">
              <w:rPr>
                <w:rFonts w:ascii="Candara" w:hAnsi="Candara"/>
                <w:b/>
                <w:sz w:val="17"/>
                <w:lang w:val="es-EC"/>
              </w:rPr>
              <w:t>DOI del capítulo</w:t>
            </w:r>
          </w:p>
        </w:tc>
        <w:tc>
          <w:tcPr>
            <w:tcW w:w="5859" w:type="dxa"/>
            <w:vAlign w:val="center"/>
          </w:tcPr>
          <w:p w14:paraId="137A5A4E" w14:textId="77777777" w:rsidR="00C756A2" w:rsidRPr="0043582E" w:rsidRDefault="00000000" w:rsidP="006D2ED6">
            <w:pPr>
              <w:jc w:val="both"/>
              <w:rPr>
                <w:rFonts w:ascii="Candara" w:hAnsi="Candara"/>
                <w:lang w:val="es-EC"/>
              </w:rPr>
            </w:pPr>
            <w:proofErr w:type="gramStart"/>
            <w:r w:rsidRPr="0043582E">
              <w:rPr>
                <w:rFonts w:ascii="Candara" w:hAnsi="Candara"/>
                <w:sz w:val="17"/>
                <w:lang w:val="es-EC"/>
              </w:rPr>
              <w:t>https://doi.org/[</w:t>
            </w:r>
            <w:proofErr w:type="gramEnd"/>
            <w:r w:rsidRPr="0043582E">
              <w:rPr>
                <w:rFonts w:ascii="Candara" w:hAnsi="Candara"/>
                <w:sz w:val="17"/>
                <w:lang w:val="es-EC"/>
              </w:rPr>
              <w:t>__________]</w:t>
            </w:r>
          </w:p>
        </w:tc>
      </w:tr>
      <w:tr w:rsidR="00C756A2" w:rsidRPr="0043582E" w14:paraId="715ADA1E" w14:textId="77777777" w:rsidTr="006D2ED6">
        <w:tc>
          <w:tcPr>
            <w:tcW w:w="4077" w:type="dxa"/>
            <w:vAlign w:val="center"/>
          </w:tcPr>
          <w:p w14:paraId="5916E8E5" w14:textId="77777777" w:rsidR="00C756A2" w:rsidRPr="0043582E" w:rsidRDefault="00000000">
            <w:pPr>
              <w:rPr>
                <w:rFonts w:ascii="Candara" w:hAnsi="Candara"/>
                <w:lang w:val="es-EC"/>
              </w:rPr>
            </w:pPr>
            <w:r w:rsidRPr="0043582E">
              <w:rPr>
                <w:rFonts w:ascii="Candara" w:hAnsi="Candara"/>
                <w:b/>
                <w:sz w:val="17"/>
                <w:lang w:val="es-EC"/>
              </w:rPr>
              <w:t>Forma sugerida de citación</w:t>
            </w:r>
          </w:p>
        </w:tc>
        <w:tc>
          <w:tcPr>
            <w:tcW w:w="5859" w:type="dxa"/>
            <w:vAlign w:val="center"/>
          </w:tcPr>
          <w:p w14:paraId="5EF17D25" w14:textId="77777777" w:rsidR="00C756A2" w:rsidRPr="0043582E" w:rsidRDefault="00000000" w:rsidP="006D2ED6">
            <w:pPr>
              <w:jc w:val="both"/>
              <w:rPr>
                <w:rFonts w:ascii="Candara" w:hAnsi="Candara"/>
                <w:lang w:val="es-EC"/>
              </w:rPr>
            </w:pPr>
            <w:r w:rsidRPr="0043582E">
              <w:rPr>
                <w:rFonts w:ascii="Candara" w:hAnsi="Candara"/>
                <w:sz w:val="17"/>
                <w:lang w:val="es-EC"/>
              </w:rPr>
              <w:t>[Autor(es). Año. Título del capítulo. En: Editores, Título del libro, páginas. Editorial Unión Científica. DOI].</w:t>
            </w:r>
          </w:p>
        </w:tc>
      </w:tr>
      <w:tr w:rsidR="00C756A2" w:rsidRPr="0043582E" w14:paraId="6C8D030B" w14:textId="77777777" w:rsidTr="006D2ED6">
        <w:tc>
          <w:tcPr>
            <w:tcW w:w="4077" w:type="dxa"/>
            <w:vAlign w:val="center"/>
          </w:tcPr>
          <w:p w14:paraId="456E9D65" w14:textId="7CB34CAB" w:rsidR="00C756A2" w:rsidRPr="0043582E" w:rsidRDefault="00000000">
            <w:pPr>
              <w:rPr>
                <w:rFonts w:ascii="Candara" w:hAnsi="Candara"/>
                <w:lang w:val="es-EC"/>
              </w:rPr>
            </w:pPr>
            <w:r w:rsidRPr="0043582E">
              <w:rPr>
                <w:rFonts w:ascii="Candara" w:hAnsi="Candara"/>
                <w:b/>
                <w:sz w:val="17"/>
                <w:lang w:val="es-EC"/>
              </w:rPr>
              <w:t>Resumen</w:t>
            </w:r>
            <w:r w:rsidR="006D2ED6">
              <w:rPr>
                <w:rFonts w:ascii="Candara" w:hAnsi="Candara"/>
                <w:b/>
                <w:sz w:val="17"/>
                <w:lang w:val="es-EC"/>
              </w:rPr>
              <w:t xml:space="preserve"> / </w:t>
            </w:r>
            <w:r w:rsidR="006D2ED6" w:rsidRPr="006D2ED6">
              <w:rPr>
                <w:rFonts w:ascii="Candara" w:hAnsi="Candara"/>
                <w:b/>
                <w:sz w:val="17"/>
              </w:rPr>
              <w:t>Abstract</w:t>
            </w:r>
          </w:p>
        </w:tc>
        <w:tc>
          <w:tcPr>
            <w:tcW w:w="5859" w:type="dxa"/>
            <w:vAlign w:val="center"/>
          </w:tcPr>
          <w:p w14:paraId="3F990621" w14:textId="77777777" w:rsidR="00C756A2" w:rsidRPr="0043582E" w:rsidRDefault="00000000" w:rsidP="006D2ED6">
            <w:pPr>
              <w:jc w:val="both"/>
              <w:rPr>
                <w:rFonts w:ascii="Candara" w:hAnsi="Candara"/>
                <w:lang w:val="es-EC"/>
              </w:rPr>
            </w:pPr>
            <w:r w:rsidRPr="0043582E">
              <w:rPr>
                <w:rFonts w:ascii="Candara" w:hAnsi="Candara"/>
                <w:sz w:val="17"/>
                <w:lang w:val="es-EC"/>
              </w:rPr>
              <w:t>[Resumen autónomo del capítulo: propósito, enfoque/método cuando corresponda, principales aportes/resultados y conclusión].</w:t>
            </w:r>
          </w:p>
        </w:tc>
      </w:tr>
      <w:tr w:rsidR="00C756A2" w:rsidRPr="0043582E" w14:paraId="078525A1" w14:textId="77777777" w:rsidTr="006D2ED6">
        <w:tc>
          <w:tcPr>
            <w:tcW w:w="4077" w:type="dxa"/>
            <w:vAlign w:val="center"/>
          </w:tcPr>
          <w:p w14:paraId="78BA9BC7" w14:textId="77777777" w:rsidR="00C756A2" w:rsidRPr="0043582E" w:rsidRDefault="00000000">
            <w:pPr>
              <w:rPr>
                <w:rFonts w:ascii="Candara" w:hAnsi="Candara"/>
                <w:lang w:val="es-EC"/>
              </w:rPr>
            </w:pPr>
            <w:r w:rsidRPr="0043582E">
              <w:rPr>
                <w:rFonts w:ascii="Candara" w:hAnsi="Candara"/>
                <w:b/>
                <w:sz w:val="17"/>
                <w:lang w:val="es-EC"/>
              </w:rPr>
              <w:t>Palabras clave</w:t>
            </w:r>
          </w:p>
        </w:tc>
        <w:tc>
          <w:tcPr>
            <w:tcW w:w="5859" w:type="dxa"/>
            <w:vAlign w:val="center"/>
          </w:tcPr>
          <w:p w14:paraId="29F718F5" w14:textId="77777777" w:rsidR="00C756A2" w:rsidRPr="0043582E" w:rsidRDefault="00000000" w:rsidP="006D2ED6">
            <w:pPr>
              <w:jc w:val="both"/>
              <w:rPr>
                <w:rFonts w:ascii="Candara" w:hAnsi="Candara"/>
                <w:lang w:val="es-EC"/>
              </w:rPr>
            </w:pPr>
            <w:r w:rsidRPr="0043582E">
              <w:rPr>
                <w:rFonts w:ascii="Candara" w:hAnsi="Candara"/>
                <w:sz w:val="17"/>
                <w:lang w:val="es-EC"/>
              </w:rPr>
              <w:t>[Preferiblemente términos específicos que complementen el título].</w:t>
            </w:r>
          </w:p>
        </w:tc>
      </w:tr>
      <w:tr w:rsidR="00C756A2" w:rsidRPr="0043582E" w14:paraId="389D2885" w14:textId="77777777" w:rsidTr="006D2ED6">
        <w:tc>
          <w:tcPr>
            <w:tcW w:w="4077" w:type="dxa"/>
            <w:vAlign w:val="center"/>
          </w:tcPr>
          <w:p w14:paraId="1A0154ED" w14:textId="77777777" w:rsidR="00C756A2" w:rsidRPr="0043582E" w:rsidRDefault="00000000">
            <w:pPr>
              <w:rPr>
                <w:rFonts w:ascii="Candara" w:hAnsi="Candara"/>
                <w:lang w:val="es-EC"/>
              </w:rPr>
            </w:pPr>
            <w:r w:rsidRPr="0043582E">
              <w:rPr>
                <w:rFonts w:ascii="Candara" w:hAnsi="Candara"/>
                <w:b/>
                <w:sz w:val="17"/>
                <w:lang w:val="es-EC"/>
              </w:rPr>
              <w:t>1. Introducción</w:t>
            </w:r>
          </w:p>
        </w:tc>
        <w:tc>
          <w:tcPr>
            <w:tcW w:w="5859" w:type="dxa"/>
            <w:vAlign w:val="center"/>
          </w:tcPr>
          <w:p w14:paraId="4023CDDB" w14:textId="77777777" w:rsidR="00C756A2" w:rsidRPr="0043582E" w:rsidRDefault="00000000" w:rsidP="006D2ED6">
            <w:pPr>
              <w:jc w:val="both"/>
              <w:rPr>
                <w:rFonts w:ascii="Candara" w:hAnsi="Candara"/>
                <w:lang w:val="es-EC"/>
              </w:rPr>
            </w:pPr>
            <w:r w:rsidRPr="0043582E">
              <w:rPr>
                <w:rFonts w:ascii="Candara" w:hAnsi="Candara"/>
                <w:sz w:val="17"/>
                <w:lang w:val="es-EC"/>
              </w:rPr>
              <w:t>Contexto específico; problema; antecedentes esenciales; brecha o necesidad; propósito/objetivo del capítulo; contribución al volumen.</w:t>
            </w:r>
          </w:p>
        </w:tc>
      </w:tr>
      <w:tr w:rsidR="00C756A2" w:rsidRPr="0043582E" w14:paraId="3325DCBF" w14:textId="77777777" w:rsidTr="006D2ED6">
        <w:tc>
          <w:tcPr>
            <w:tcW w:w="4077" w:type="dxa"/>
            <w:vAlign w:val="center"/>
          </w:tcPr>
          <w:p w14:paraId="0028479E" w14:textId="77777777" w:rsidR="00C756A2" w:rsidRPr="0043582E" w:rsidRDefault="00000000">
            <w:pPr>
              <w:rPr>
                <w:rFonts w:ascii="Candara" w:hAnsi="Candara"/>
                <w:lang w:val="es-EC"/>
              </w:rPr>
            </w:pPr>
            <w:r w:rsidRPr="0043582E">
              <w:rPr>
                <w:rFonts w:ascii="Candara" w:hAnsi="Candara"/>
                <w:b/>
                <w:sz w:val="17"/>
                <w:lang w:val="es-EC"/>
              </w:rPr>
              <w:t>2. Desarrollo / Metodología / Secciones temáticas</w:t>
            </w:r>
          </w:p>
        </w:tc>
        <w:tc>
          <w:tcPr>
            <w:tcW w:w="5859" w:type="dxa"/>
            <w:vAlign w:val="center"/>
          </w:tcPr>
          <w:p w14:paraId="24502EF3" w14:textId="77777777" w:rsidR="00C756A2" w:rsidRPr="0043582E" w:rsidRDefault="00000000" w:rsidP="006D2ED6">
            <w:pPr>
              <w:jc w:val="both"/>
              <w:rPr>
                <w:rFonts w:ascii="Candara" w:hAnsi="Candara"/>
                <w:lang w:val="es-EC"/>
              </w:rPr>
            </w:pPr>
            <w:r w:rsidRPr="0043582E">
              <w:rPr>
                <w:rFonts w:ascii="Candara" w:hAnsi="Candara"/>
                <w:sz w:val="17"/>
                <w:lang w:val="es-EC"/>
              </w:rPr>
              <w:t>[Estructura según naturaleza del capítulo. En capítulos de investigación, conservar rigor metodológico y trazabilidad de resultados].</w:t>
            </w:r>
          </w:p>
        </w:tc>
      </w:tr>
      <w:tr w:rsidR="00C756A2" w:rsidRPr="0043582E" w14:paraId="380129B6" w14:textId="77777777" w:rsidTr="006D2ED6">
        <w:tc>
          <w:tcPr>
            <w:tcW w:w="4077" w:type="dxa"/>
            <w:vAlign w:val="center"/>
          </w:tcPr>
          <w:p w14:paraId="4E9263A7" w14:textId="77777777" w:rsidR="00C756A2" w:rsidRPr="0043582E" w:rsidRDefault="00000000">
            <w:pPr>
              <w:rPr>
                <w:rFonts w:ascii="Candara" w:hAnsi="Candara"/>
                <w:lang w:val="es-EC"/>
              </w:rPr>
            </w:pPr>
            <w:r w:rsidRPr="0043582E">
              <w:rPr>
                <w:rFonts w:ascii="Candara" w:hAnsi="Candara"/>
                <w:b/>
                <w:sz w:val="17"/>
                <w:lang w:val="es-EC"/>
              </w:rPr>
              <w:t>Conclusiones</w:t>
            </w:r>
          </w:p>
        </w:tc>
        <w:tc>
          <w:tcPr>
            <w:tcW w:w="5859" w:type="dxa"/>
            <w:vAlign w:val="center"/>
          </w:tcPr>
          <w:p w14:paraId="6105D675" w14:textId="77777777" w:rsidR="00C756A2" w:rsidRPr="0043582E" w:rsidRDefault="00000000" w:rsidP="006D2ED6">
            <w:pPr>
              <w:jc w:val="both"/>
              <w:rPr>
                <w:rFonts w:ascii="Candara" w:hAnsi="Candara"/>
                <w:lang w:val="es-EC"/>
              </w:rPr>
            </w:pPr>
            <w:r w:rsidRPr="0043582E">
              <w:rPr>
                <w:rFonts w:ascii="Candara" w:hAnsi="Candara"/>
                <w:sz w:val="17"/>
                <w:lang w:val="es-EC"/>
              </w:rPr>
              <w:t>[Responder al propósito del capítulo; destacar aportes y límites sin introducir resultados nuevos].</w:t>
            </w:r>
          </w:p>
        </w:tc>
      </w:tr>
      <w:tr w:rsidR="00C756A2" w:rsidRPr="0043582E" w14:paraId="3442C6AA" w14:textId="77777777" w:rsidTr="006D2ED6">
        <w:tc>
          <w:tcPr>
            <w:tcW w:w="4077" w:type="dxa"/>
            <w:vAlign w:val="center"/>
          </w:tcPr>
          <w:p w14:paraId="1FA9F17A" w14:textId="16A0EB3A" w:rsidR="00C756A2" w:rsidRPr="0043582E" w:rsidRDefault="00000000">
            <w:pPr>
              <w:rPr>
                <w:rFonts w:ascii="Candara" w:hAnsi="Candara"/>
                <w:lang w:val="es-EC"/>
              </w:rPr>
            </w:pPr>
            <w:r w:rsidRPr="0043582E">
              <w:rPr>
                <w:rFonts w:ascii="Candara" w:hAnsi="Candara"/>
                <w:b/>
                <w:sz w:val="17"/>
                <w:lang w:val="es-EC"/>
              </w:rPr>
              <w:t xml:space="preserve">Agradecimientos </w:t>
            </w:r>
            <w:r w:rsidR="0043582E">
              <w:rPr>
                <w:rFonts w:ascii="Candara" w:hAnsi="Candara"/>
                <w:b/>
                <w:sz w:val="17"/>
                <w:lang w:val="es-EC"/>
              </w:rPr>
              <w:t>-</w:t>
            </w:r>
            <w:r w:rsidRPr="0043582E">
              <w:rPr>
                <w:rFonts w:ascii="Candara" w:hAnsi="Candara"/>
                <w:b/>
                <w:sz w:val="17"/>
                <w:lang w:val="es-EC"/>
              </w:rPr>
              <w:t xml:space="preserve"> opcional</w:t>
            </w:r>
          </w:p>
        </w:tc>
        <w:tc>
          <w:tcPr>
            <w:tcW w:w="5859" w:type="dxa"/>
            <w:vAlign w:val="center"/>
          </w:tcPr>
          <w:p w14:paraId="55A19E4D" w14:textId="77777777" w:rsidR="00C756A2" w:rsidRPr="0043582E" w:rsidRDefault="00000000" w:rsidP="006D2ED6">
            <w:pPr>
              <w:jc w:val="both"/>
              <w:rPr>
                <w:rFonts w:ascii="Candara" w:hAnsi="Candara"/>
                <w:lang w:val="es-EC"/>
              </w:rPr>
            </w:pPr>
            <w:r w:rsidRPr="0043582E">
              <w:rPr>
                <w:rFonts w:ascii="Candara" w:hAnsi="Candara"/>
                <w:sz w:val="17"/>
                <w:lang w:val="es-EC"/>
              </w:rPr>
              <w:t>[Cuando corresponda].</w:t>
            </w:r>
          </w:p>
        </w:tc>
      </w:tr>
      <w:tr w:rsidR="00C756A2" w:rsidRPr="0043582E" w14:paraId="15108427" w14:textId="77777777" w:rsidTr="006D2ED6">
        <w:tc>
          <w:tcPr>
            <w:tcW w:w="4077" w:type="dxa"/>
            <w:vAlign w:val="center"/>
          </w:tcPr>
          <w:p w14:paraId="00CC47AC" w14:textId="77777777" w:rsidR="00C756A2" w:rsidRPr="0043582E" w:rsidRDefault="00000000">
            <w:pPr>
              <w:rPr>
                <w:rFonts w:ascii="Candara" w:hAnsi="Candara"/>
                <w:lang w:val="es-EC"/>
              </w:rPr>
            </w:pPr>
            <w:r w:rsidRPr="0043582E">
              <w:rPr>
                <w:rFonts w:ascii="Candara" w:hAnsi="Candara"/>
                <w:b/>
                <w:sz w:val="17"/>
                <w:lang w:val="es-EC"/>
              </w:rPr>
              <w:t>Financiación / conflictos / ética</w:t>
            </w:r>
          </w:p>
        </w:tc>
        <w:tc>
          <w:tcPr>
            <w:tcW w:w="5859" w:type="dxa"/>
            <w:vAlign w:val="center"/>
          </w:tcPr>
          <w:p w14:paraId="37E631C7" w14:textId="77777777" w:rsidR="00C756A2" w:rsidRPr="0043582E" w:rsidRDefault="00000000" w:rsidP="006D2ED6">
            <w:pPr>
              <w:jc w:val="both"/>
              <w:rPr>
                <w:rFonts w:ascii="Candara" w:hAnsi="Candara"/>
                <w:lang w:val="es-EC"/>
              </w:rPr>
            </w:pPr>
            <w:r w:rsidRPr="0043582E">
              <w:rPr>
                <w:rFonts w:ascii="Candara" w:hAnsi="Candara"/>
                <w:sz w:val="17"/>
                <w:lang w:val="es-EC"/>
              </w:rPr>
              <w:t>[Incluir a nivel de capítulo cuando difiera de la declaración general del libro].</w:t>
            </w:r>
          </w:p>
        </w:tc>
      </w:tr>
      <w:tr w:rsidR="00C756A2" w:rsidRPr="0043582E" w14:paraId="5A0F8057" w14:textId="77777777" w:rsidTr="006D2ED6">
        <w:tc>
          <w:tcPr>
            <w:tcW w:w="4077" w:type="dxa"/>
            <w:vAlign w:val="center"/>
          </w:tcPr>
          <w:p w14:paraId="35AA777A" w14:textId="77777777" w:rsidR="00C756A2" w:rsidRPr="0043582E" w:rsidRDefault="00000000">
            <w:pPr>
              <w:rPr>
                <w:rFonts w:ascii="Candara" w:hAnsi="Candara"/>
                <w:lang w:val="es-EC"/>
              </w:rPr>
            </w:pPr>
            <w:r w:rsidRPr="0043582E">
              <w:rPr>
                <w:rFonts w:ascii="Candara" w:hAnsi="Candara"/>
                <w:b/>
                <w:sz w:val="17"/>
                <w:lang w:val="es-EC"/>
              </w:rPr>
              <w:t>Referencias</w:t>
            </w:r>
          </w:p>
        </w:tc>
        <w:tc>
          <w:tcPr>
            <w:tcW w:w="5859" w:type="dxa"/>
            <w:vAlign w:val="center"/>
          </w:tcPr>
          <w:p w14:paraId="67B65CB5" w14:textId="77777777" w:rsidR="00C756A2" w:rsidRPr="0043582E" w:rsidRDefault="00000000" w:rsidP="006D2ED6">
            <w:pPr>
              <w:jc w:val="both"/>
              <w:rPr>
                <w:rFonts w:ascii="Candara" w:hAnsi="Candara"/>
                <w:lang w:val="es-EC"/>
              </w:rPr>
            </w:pPr>
            <w:r w:rsidRPr="0043582E">
              <w:rPr>
                <w:rFonts w:ascii="Candara" w:hAnsi="Candara"/>
                <w:sz w:val="17"/>
                <w:lang w:val="es-EC"/>
              </w:rPr>
              <w:t>[Todas las fuentes citadas en el capítulo y solo las citadas, conforme al estilo adoptado por la obra].</w:t>
            </w:r>
          </w:p>
        </w:tc>
      </w:tr>
    </w:tbl>
    <w:p w14:paraId="1FBB7BB9" w14:textId="77777777" w:rsidR="00A65D55" w:rsidRPr="0043582E" w:rsidRDefault="00A65D55">
      <w:pPr>
        <w:rPr>
          <w:rFonts w:ascii="Candara" w:hAnsi="Candara"/>
          <w:lang w:val="es-EC"/>
        </w:rPr>
      </w:pPr>
    </w:p>
    <w:sectPr w:rsidR="00A65D55" w:rsidRPr="0043582E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C9B3B" w14:textId="77777777" w:rsidR="00A65D55" w:rsidRDefault="00A65D55">
      <w:pPr>
        <w:spacing w:after="0" w:line="240" w:lineRule="auto"/>
      </w:pPr>
      <w:r>
        <w:separator/>
      </w:r>
    </w:p>
  </w:endnote>
  <w:endnote w:type="continuationSeparator" w:id="0">
    <w:p w14:paraId="20C5786E" w14:textId="77777777" w:rsidR="00A65D55" w:rsidRDefault="00A65D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13B91" w14:textId="77777777" w:rsidR="00C756A2" w:rsidRPr="0043582E" w:rsidRDefault="00000000">
    <w:pPr>
      <w:pStyle w:val="Piedepgina"/>
      <w:jc w:val="center"/>
      <w:rPr>
        <w:rFonts w:ascii="Candara" w:hAnsi="Candara"/>
        <w:lang w:val="es-EC"/>
      </w:rPr>
    </w:pPr>
    <w:r w:rsidRPr="0043582E">
      <w:rPr>
        <w:rFonts w:ascii="Candara" w:hAnsi="Candara"/>
        <w:sz w:val="16"/>
        <w:lang w:val="es-EC"/>
      </w:rPr>
      <w:t>Documento interno de trabajo · EUC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61392" w14:textId="77777777" w:rsidR="00A65D55" w:rsidRDefault="00A65D55">
      <w:pPr>
        <w:spacing w:after="0" w:line="240" w:lineRule="auto"/>
      </w:pPr>
      <w:r>
        <w:separator/>
      </w:r>
    </w:p>
  </w:footnote>
  <w:footnote w:type="continuationSeparator" w:id="0">
    <w:p w14:paraId="6B2711CA" w14:textId="77777777" w:rsidR="00A65D55" w:rsidRDefault="00A65D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93DFD" w14:textId="36C20563" w:rsidR="00C756A2" w:rsidRPr="0043582E" w:rsidRDefault="00000000">
    <w:pPr>
      <w:pStyle w:val="Encabezado"/>
      <w:jc w:val="right"/>
      <w:rPr>
        <w:rFonts w:ascii="Candara" w:hAnsi="Candara"/>
        <w:lang w:val="es-EC"/>
      </w:rPr>
    </w:pPr>
    <w:r w:rsidRPr="0043582E">
      <w:rPr>
        <w:rFonts w:ascii="Candara" w:hAnsi="Candara"/>
        <w:b/>
        <w:sz w:val="16"/>
        <w:lang w:val="es-EC"/>
      </w:rPr>
      <w:t>EDITORIAL UNIÓN CIENTÍFICA | Sistema de control editorial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0788186">
    <w:abstractNumId w:val="8"/>
  </w:num>
  <w:num w:numId="2" w16cid:durableId="1202980537">
    <w:abstractNumId w:val="6"/>
  </w:num>
  <w:num w:numId="3" w16cid:durableId="42876724">
    <w:abstractNumId w:val="5"/>
  </w:num>
  <w:num w:numId="4" w16cid:durableId="1058700040">
    <w:abstractNumId w:val="4"/>
  </w:num>
  <w:num w:numId="5" w16cid:durableId="123695258">
    <w:abstractNumId w:val="7"/>
  </w:num>
  <w:num w:numId="6" w16cid:durableId="1414935698">
    <w:abstractNumId w:val="3"/>
  </w:num>
  <w:num w:numId="7" w16cid:durableId="510224223">
    <w:abstractNumId w:val="2"/>
  </w:num>
  <w:num w:numId="8" w16cid:durableId="691956431">
    <w:abstractNumId w:val="1"/>
  </w:num>
  <w:num w:numId="9" w16cid:durableId="1637876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582E"/>
    <w:rsid w:val="00542556"/>
    <w:rsid w:val="006D2ED6"/>
    <w:rsid w:val="00A65D55"/>
    <w:rsid w:val="00AA1D8D"/>
    <w:rsid w:val="00B47730"/>
    <w:rsid w:val="00C756A2"/>
    <w:rsid w:val="00CB0664"/>
    <w:rsid w:val="00DB0D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AC49F1"/>
  <w14:defaultImageDpi w14:val="300"/>
  <w15:docId w15:val="{0C4324CE-AB13-4573-8DBE-D09EC32BD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675</Words>
  <Characters>3715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Briceño Ruiz Alexander David</cp:lastModifiedBy>
  <cp:revision>4</cp:revision>
  <dcterms:created xsi:type="dcterms:W3CDTF">2013-12-23T23:15:00Z</dcterms:created>
  <dcterms:modified xsi:type="dcterms:W3CDTF">2026-09-24T20:36:00Z</dcterms:modified>
  <cp:category/>
</cp:coreProperties>
</file>