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02FA" w14:textId="4657DB62" w:rsidR="00F25634" w:rsidRPr="00FD7026" w:rsidRDefault="00000000">
      <w:pPr>
        <w:pStyle w:val="Ttulo"/>
        <w:jc w:val="center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 xml:space="preserve">Plantilla de </w:t>
      </w:r>
      <w:r w:rsidRPr="00FD7026">
        <w:rPr>
          <w:rFonts w:ascii="Candara" w:hAnsi="Candara"/>
          <w:color w:val="auto"/>
        </w:rPr>
        <w:t>front matter</w:t>
      </w:r>
      <w:r w:rsidRPr="00FD7026">
        <w:rPr>
          <w:rFonts w:ascii="Candara" w:hAnsi="Candara"/>
          <w:color w:val="auto"/>
          <w:lang w:val="es-EC"/>
        </w:rPr>
        <w:t xml:space="preserve"> </w:t>
      </w:r>
      <w:r w:rsidR="00FD7026" w:rsidRPr="00FD7026">
        <w:rPr>
          <w:rFonts w:ascii="Candara" w:hAnsi="Candara"/>
          <w:color w:val="auto"/>
          <w:lang w:val="es-EC"/>
        </w:rPr>
        <w:t>-</w:t>
      </w:r>
      <w:r w:rsidRPr="00FD7026">
        <w:rPr>
          <w:rFonts w:ascii="Candara" w:hAnsi="Candara"/>
          <w:color w:val="auto"/>
          <w:lang w:val="es-EC"/>
        </w:rPr>
        <w:t xml:space="preserve"> obra completa</w:t>
      </w:r>
    </w:p>
    <w:p w14:paraId="4C39F1EF" w14:textId="77777777" w:rsidR="00F25634" w:rsidRPr="00FD7026" w:rsidRDefault="00000000">
      <w:pPr>
        <w:jc w:val="center"/>
        <w:rPr>
          <w:rFonts w:ascii="Candara" w:hAnsi="Candara"/>
          <w:lang w:val="es-EC"/>
        </w:rPr>
      </w:pPr>
      <w:r w:rsidRPr="00FD7026">
        <w:rPr>
          <w:rFonts w:ascii="Candara" w:hAnsi="Candara"/>
          <w:i/>
          <w:sz w:val="22"/>
          <w:lang w:val="es-EC"/>
        </w:rPr>
        <w:t>Monografías y libros de autoría integral · Editorial Unión Científica</w:t>
      </w:r>
    </w:p>
    <w:p w14:paraId="660331BE" w14:textId="77777777" w:rsidR="00F25634" w:rsidRPr="00FD7026" w:rsidRDefault="00F25634">
      <w:pPr>
        <w:rPr>
          <w:rFonts w:ascii="Candara" w:hAnsi="Candara"/>
          <w:lang w:val="es-EC"/>
        </w:rPr>
      </w:pPr>
    </w:p>
    <w:p w14:paraId="239830A6" w14:textId="77777777" w:rsidR="00F25634" w:rsidRPr="00FD7026" w:rsidRDefault="00000000" w:rsidP="00FD7026">
      <w:pPr>
        <w:jc w:val="both"/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Los textos entre [corchetes] son campos que deben sustituirse. Las notas “INSTRUCCIÓN EUC” se eliminan antes de publicar.</w:t>
      </w:r>
    </w:p>
    <w:p w14:paraId="208F15FE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PORTADA</w:t>
      </w:r>
    </w:p>
    <w:p w14:paraId="2C4B61E7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[TÍTULO DEL LIBRO]</w:t>
      </w:r>
    </w:p>
    <w:p w14:paraId="62F7B056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[Subtítulo, si aplica]</w:t>
      </w:r>
    </w:p>
    <w:p w14:paraId="5334AFC7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[Nombre completo del autor o autores]</w:t>
      </w:r>
    </w:p>
    <w:p w14:paraId="27484BA6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[Nombre de la serie y volumen, si aplica]</w:t>
      </w:r>
    </w:p>
    <w:p w14:paraId="1B8AD76E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Editorial Unión Científica</w:t>
      </w:r>
    </w:p>
    <w:p w14:paraId="38774C50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[Año]</w:t>
      </w:r>
    </w:p>
    <w:p w14:paraId="53B75920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PÁGINA DE TÍTULO</w:t>
      </w:r>
    </w:p>
    <w:p w14:paraId="3BE30614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[Título completo]</w:t>
      </w:r>
    </w:p>
    <w:p w14:paraId="0F6D04DC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[Subtítulo]</w:t>
      </w:r>
    </w:p>
    <w:p w14:paraId="64602C5C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[Autor(es)]</w:t>
      </w:r>
    </w:p>
    <w:p w14:paraId="5892A75A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[Afiliación principal, si se adopta esta presentación]</w:t>
      </w:r>
    </w:p>
    <w:p w14:paraId="0D2B110C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[Serie / volumen]</w:t>
      </w:r>
    </w:p>
    <w:p w14:paraId="4839BBAC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Editorial Unión Científica</w:t>
      </w:r>
    </w:p>
    <w:p w14:paraId="69E185CE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[Ciudad, país · año]</w:t>
      </w:r>
    </w:p>
    <w:p w14:paraId="0BD72541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PÁGINA DE DERECHOS Y DATOS BIBLIOGRÁFICOS</w:t>
      </w:r>
    </w:p>
    <w:p w14:paraId="57BCD3ED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© [Año] [Titular(es) de derechos].</w:t>
      </w:r>
    </w:p>
    <w:p w14:paraId="021B1679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Editorial Unión Científica.</w:t>
      </w:r>
    </w:p>
    <w:p w14:paraId="6439DE98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ISBN [edición digital]: [__________].</w:t>
      </w:r>
    </w:p>
    <w:p w14:paraId="1B1D67BB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ISBN [edición impresa, si aplica]: [__________].</w:t>
      </w:r>
    </w:p>
    <w:p w14:paraId="52213ABD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DOI del libro: [https://doi.org/__________].</w:t>
      </w:r>
    </w:p>
    <w:p w14:paraId="5FD73B47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lastRenderedPageBreak/>
        <w:t>Primera edición: [mes, año].</w:t>
      </w:r>
    </w:p>
    <w:p w14:paraId="5F09EBBB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Lugar de publicación: [Ciudad, País].</w:t>
      </w:r>
    </w:p>
    <w:p w14:paraId="1AA55614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Licencia: [CC BY-NC-SA 4.0 / licencia aplicable].</w:t>
      </w:r>
    </w:p>
    <w:p w14:paraId="53E3FB61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Forma sugerida de citación: [referencia completa].</w:t>
      </w:r>
    </w:p>
    <w:p w14:paraId="6C2FA854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Declaración de derechos y reutilización conforme a la licencia aplicable.</w:t>
      </w:r>
    </w:p>
    <w:p w14:paraId="7B599486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AUTORES</w:t>
      </w:r>
    </w:p>
    <w:p w14:paraId="36A3DC2E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[Nombre completo] · ORCID: [0000-0000-0000-0000]</w:t>
      </w:r>
    </w:p>
    <w:p w14:paraId="4742A228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[Departamento/Facultad/Instituto], [Universidad/Institución], [Ciudad], [País].</w:t>
      </w:r>
    </w:p>
    <w:p w14:paraId="6253C361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[Repetir para cada autor].</w:t>
      </w:r>
    </w:p>
    <w:p w14:paraId="427B3AD4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INFORMACIÓN EDITORIAL</w:t>
      </w:r>
    </w:p>
    <w:p w14:paraId="0C8CA1A6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Dirección editorial: [Nombre].</w:t>
      </w:r>
    </w:p>
    <w:p w14:paraId="0A220D7D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 xml:space="preserve">Editor en </w:t>
      </w:r>
      <w:proofErr w:type="gramStart"/>
      <w:r w:rsidRPr="00FD7026">
        <w:rPr>
          <w:rFonts w:ascii="Candara" w:hAnsi="Candara"/>
          <w:lang w:val="es-EC"/>
        </w:rPr>
        <w:t>Jefe</w:t>
      </w:r>
      <w:proofErr w:type="gramEnd"/>
      <w:r w:rsidRPr="00FD7026">
        <w:rPr>
          <w:rFonts w:ascii="Candara" w:hAnsi="Candara"/>
          <w:lang w:val="es-EC"/>
        </w:rPr>
        <w:t>: [Nombre].</w:t>
      </w:r>
    </w:p>
    <w:p w14:paraId="576C2004" w14:textId="77777777" w:rsidR="00F25634" w:rsidRPr="00FD7026" w:rsidRDefault="00000000">
      <w:pPr>
        <w:rPr>
          <w:rFonts w:ascii="Candara" w:hAnsi="Candara"/>
          <w:lang w:val="es-EC"/>
        </w:rPr>
      </w:pPr>
      <w:proofErr w:type="spellStart"/>
      <w:r w:rsidRPr="00FD7026">
        <w:rPr>
          <w:rFonts w:ascii="Candara" w:hAnsi="Candara"/>
          <w:lang w:val="es-EC"/>
        </w:rPr>
        <w:t>Academic</w:t>
      </w:r>
      <w:proofErr w:type="spellEnd"/>
      <w:r w:rsidRPr="00FD7026">
        <w:rPr>
          <w:rFonts w:ascii="Candara" w:hAnsi="Candara"/>
          <w:lang w:val="es-EC"/>
        </w:rPr>
        <w:t xml:space="preserve"> Series Editor / Editor Académico de la Serie: [Nombre, si aplica].</w:t>
      </w:r>
    </w:p>
    <w:p w14:paraId="6A152EB7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Coordinación editorial: [Nombre/rol].</w:t>
      </w:r>
    </w:p>
    <w:p w14:paraId="49AE0696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Corrección de estilo: [Nombre/rol, si se declara].</w:t>
      </w:r>
    </w:p>
    <w:p w14:paraId="343F75BF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Diagramación y producción: [Nombre/rol].</w:t>
      </w:r>
    </w:p>
    <w:p w14:paraId="0194DE48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DECLARACIÓN DE REVISIÓN POR PARES</w:t>
      </w:r>
    </w:p>
    <w:p w14:paraId="472024FB" w14:textId="77777777" w:rsidR="00F25634" w:rsidRPr="00FD7026" w:rsidRDefault="00000000" w:rsidP="00FD7026">
      <w:pPr>
        <w:spacing w:line="360" w:lineRule="auto"/>
        <w:jc w:val="both"/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Esta obra fue sometida a evaluación académica conforme a la Política de revisión por pares de libros de Editorial Unión Científica. [Indicar modalidad y número de evaluadores sin revelar identidades cuando la modalidad lo requiera].</w:t>
      </w:r>
    </w:p>
    <w:p w14:paraId="37378D33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FINANCIACIÓN Y APOYO A LA PUBLICACIÓN</w:t>
      </w:r>
    </w:p>
    <w:p w14:paraId="69309E90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Financiación de la investigación: [proyecto/institución/código o “No se declaró financiación externa”].</w:t>
      </w:r>
    </w:p>
    <w:p w14:paraId="093FEDA1" w14:textId="77777777" w:rsidR="00F25634" w:rsidRPr="00FD7026" w:rsidRDefault="00000000" w:rsidP="00FD7026">
      <w:pPr>
        <w:spacing w:line="360" w:lineRule="auto"/>
        <w:jc w:val="both"/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 xml:space="preserve">Financiación de la publicación: [BPC / financiación institucional / patrocinio / </w:t>
      </w:r>
      <w:proofErr w:type="spellStart"/>
      <w:r w:rsidRPr="00FD7026">
        <w:rPr>
          <w:rFonts w:ascii="Candara" w:hAnsi="Candara"/>
          <w:lang w:val="es-EC"/>
        </w:rPr>
        <w:t>waiver</w:t>
      </w:r>
      <w:proofErr w:type="spellEnd"/>
      <w:r w:rsidRPr="00FD7026">
        <w:rPr>
          <w:rFonts w:ascii="Candara" w:hAnsi="Candara"/>
          <w:lang w:val="es-EC"/>
        </w:rPr>
        <w:t xml:space="preserve"> / fondos editoriales, según corresponda].</w:t>
      </w:r>
    </w:p>
    <w:p w14:paraId="748C01DE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La fuente de financiación no intervino en la decisión científica de aceptación.</w:t>
      </w:r>
    </w:p>
    <w:p w14:paraId="3A308D52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lastRenderedPageBreak/>
        <w:t>CONFLICTOS DE INTERÉS</w:t>
      </w:r>
    </w:p>
    <w:p w14:paraId="73AA5D60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Los autores declaran [no tener conflictos de interés / describir los conflictos declarados y su gestión].</w:t>
      </w:r>
    </w:p>
    <w:p w14:paraId="69CD1CDD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NOTA ÉTICA Y PERMISOS</w:t>
      </w:r>
    </w:p>
    <w:p w14:paraId="7CD94730" w14:textId="77777777" w:rsidR="00F25634" w:rsidRPr="00FD7026" w:rsidRDefault="00000000" w:rsidP="00FD7026">
      <w:pPr>
        <w:spacing w:line="360" w:lineRule="auto"/>
        <w:jc w:val="both"/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[Incluir cuando corresponda: aprobación ética, consentimiento, permisos para material de terceros, uso de datos u otras declaraciones pertinentes].</w:t>
      </w:r>
    </w:p>
    <w:p w14:paraId="368CF4C6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TABLA DE CONTENIDOS</w:t>
      </w:r>
    </w:p>
    <w:p w14:paraId="58971EFA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[Generar a partir de los títulos definitivos y la paginación final].</w:t>
      </w:r>
    </w:p>
    <w:p w14:paraId="388C4EDD" w14:textId="047AF71E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 xml:space="preserve">PRÓLOGO O PREFACIO </w:t>
      </w:r>
      <w:r w:rsidR="00FD7026" w:rsidRPr="00FD7026">
        <w:rPr>
          <w:rFonts w:ascii="Candara" w:hAnsi="Candara"/>
          <w:color w:val="auto"/>
          <w:lang w:val="es-EC"/>
        </w:rPr>
        <w:t>-</w:t>
      </w:r>
      <w:r w:rsidRPr="00FD7026">
        <w:rPr>
          <w:rFonts w:ascii="Candara" w:hAnsi="Candara"/>
          <w:color w:val="auto"/>
          <w:lang w:val="es-EC"/>
        </w:rPr>
        <w:t xml:space="preserve"> OPCIONAL</w:t>
      </w:r>
    </w:p>
    <w:p w14:paraId="79BA394A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[Contextualización de la obra, antecedentes y relevancia. Evitar duplicar la introducción].</w:t>
      </w:r>
    </w:p>
    <w:p w14:paraId="428CED37" w14:textId="77777777" w:rsidR="00C4518B" w:rsidRPr="00FD7026" w:rsidRDefault="00C4518B" w:rsidP="00C4518B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AGRADECIMIENTOS - OPCIONAL</w:t>
      </w:r>
    </w:p>
    <w:p w14:paraId="33753877" w14:textId="77777777" w:rsidR="00C4518B" w:rsidRPr="00FD7026" w:rsidRDefault="00C4518B" w:rsidP="00C4518B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[Personas, instituciones o proyectos que apoyaron la obra sin cumplir criterios de autoría].</w:t>
      </w:r>
    </w:p>
    <w:p w14:paraId="7834D73F" w14:textId="77777777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>INTRODUCCIÓN</w:t>
      </w:r>
    </w:p>
    <w:p w14:paraId="1E328666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Contexto académico y problema abordado.</w:t>
      </w:r>
    </w:p>
    <w:p w14:paraId="135AA9EF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Propósito general de la obra.</w:t>
      </w:r>
    </w:p>
    <w:p w14:paraId="1835F61E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Alcance y límites.</w:t>
      </w:r>
    </w:p>
    <w:p w14:paraId="692F8A87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Contribución original o valor académico.</w:t>
      </w:r>
    </w:p>
    <w:p w14:paraId="5FE24EA2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Enfoque conceptual/metodológico general, cuando corresponda.</w:t>
      </w:r>
    </w:p>
    <w:p w14:paraId="07EF84C8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Audiencia académica a la que se dirige.</w:t>
      </w:r>
    </w:p>
    <w:p w14:paraId="0AC59DAA" w14:textId="77777777" w:rsidR="00F25634" w:rsidRPr="00FD7026" w:rsidRDefault="00000000">
      <w:pPr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Organización del libro y relación entre sus capítulos/secciones.</w:t>
      </w:r>
    </w:p>
    <w:p w14:paraId="5BC21121" w14:textId="4C874014" w:rsidR="00C4518B" w:rsidRPr="00FD7026" w:rsidRDefault="00C4518B" w:rsidP="00C4518B">
      <w:pPr>
        <w:pStyle w:val="Ttulo1"/>
        <w:rPr>
          <w:rFonts w:ascii="Candara" w:hAnsi="Candara"/>
          <w:color w:val="auto"/>
          <w:lang w:val="es-EC"/>
        </w:rPr>
      </w:pPr>
      <w:r>
        <w:rPr>
          <w:rFonts w:ascii="Candara" w:hAnsi="Candara"/>
          <w:color w:val="auto"/>
          <w:lang w:val="es-EC"/>
        </w:rPr>
        <w:t>CUERPO DEL LIBRO</w:t>
      </w:r>
    </w:p>
    <w:p w14:paraId="18539593" w14:textId="5C3F0679" w:rsidR="00F25634" w:rsidRPr="00FD7026" w:rsidRDefault="00000000">
      <w:pPr>
        <w:pStyle w:val="Ttulo1"/>
        <w:rPr>
          <w:rFonts w:ascii="Candara" w:hAnsi="Candara"/>
          <w:color w:val="auto"/>
          <w:lang w:val="es-EC"/>
        </w:rPr>
      </w:pPr>
      <w:r w:rsidRPr="00FD7026">
        <w:rPr>
          <w:rFonts w:ascii="Candara" w:hAnsi="Candara"/>
          <w:color w:val="auto"/>
          <w:lang w:val="es-EC"/>
        </w:rPr>
        <w:t xml:space="preserve">REFERENCIAS GENERALES </w:t>
      </w:r>
      <w:r w:rsidR="00FD7026" w:rsidRPr="00FD7026">
        <w:rPr>
          <w:rFonts w:ascii="Candara" w:hAnsi="Candara"/>
          <w:color w:val="auto"/>
          <w:lang w:val="es-EC"/>
        </w:rPr>
        <w:t>-</w:t>
      </w:r>
      <w:r w:rsidRPr="00FD7026">
        <w:rPr>
          <w:rFonts w:ascii="Candara" w:hAnsi="Candara"/>
          <w:color w:val="auto"/>
          <w:lang w:val="es-EC"/>
        </w:rPr>
        <w:t xml:space="preserve"> SI APLICA</w:t>
      </w:r>
    </w:p>
    <w:p w14:paraId="599DF547" w14:textId="77777777" w:rsidR="00F25634" w:rsidRPr="00FD7026" w:rsidRDefault="00000000" w:rsidP="00FD7026">
      <w:pPr>
        <w:spacing w:line="360" w:lineRule="auto"/>
        <w:jc w:val="both"/>
        <w:rPr>
          <w:rFonts w:ascii="Candara" w:hAnsi="Candara"/>
          <w:lang w:val="es-EC"/>
        </w:rPr>
      </w:pPr>
      <w:r w:rsidRPr="00FD7026">
        <w:rPr>
          <w:rFonts w:ascii="Candara" w:hAnsi="Candara"/>
          <w:lang w:val="es-EC"/>
        </w:rPr>
        <w:t>[Solo si la obra utiliza una bibliografía general; de lo contrario, mantener las referencias en las secciones correspondientes].</w:t>
      </w:r>
    </w:p>
    <w:sectPr w:rsidR="00F25634" w:rsidRPr="00FD7026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73BF6" w14:textId="77777777" w:rsidR="00F93631" w:rsidRDefault="00F93631">
      <w:pPr>
        <w:spacing w:after="0" w:line="240" w:lineRule="auto"/>
      </w:pPr>
      <w:r>
        <w:separator/>
      </w:r>
    </w:p>
  </w:endnote>
  <w:endnote w:type="continuationSeparator" w:id="0">
    <w:p w14:paraId="2105D018" w14:textId="77777777" w:rsidR="00F93631" w:rsidRDefault="00F93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205AC" w14:textId="77777777" w:rsidR="00F25634" w:rsidRPr="00FD7026" w:rsidRDefault="00000000">
    <w:pPr>
      <w:pStyle w:val="Piedepgina"/>
      <w:jc w:val="center"/>
      <w:rPr>
        <w:rFonts w:ascii="Candara" w:hAnsi="Candara"/>
        <w:lang w:val="es-EC"/>
      </w:rPr>
    </w:pPr>
    <w:r w:rsidRPr="00FD7026">
      <w:rPr>
        <w:rFonts w:ascii="Candara" w:hAnsi="Candara"/>
        <w:sz w:val="16"/>
        <w:lang w:val="es-EC"/>
      </w:rPr>
      <w:t>Documento interno de trabajo · EUC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E3FF2" w14:textId="77777777" w:rsidR="00F93631" w:rsidRDefault="00F93631">
      <w:pPr>
        <w:spacing w:after="0" w:line="240" w:lineRule="auto"/>
      </w:pPr>
      <w:r>
        <w:separator/>
      </w:r>
    </w:p>
  </w:footnote>
  <w:footnote w:type="continuationSeparator" w:id="0">
    <w:p w14:paraId="6A5783AD" w14:textId="77777777" w:rsidR="00F93631" w:rsidRDefault="00F93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FEA47" w14:textId="44D758FE" w:rsidR="00F25634" w:rsidRPr="00FD7026" w:rsidRDefault="00000000">
    <w:pPr>
      <w:pStyle w:val="Encabezado"/>
      <w:jc w:val="right"/>
      <w:rPr>
        <w:rFonts w:ascii="Candara" w:hAnsi="Candara"/>
        <w:lang w:val="es-EC"/>
      </w:rPr>
    </w:pPr>
    <w:r w:rsidRPr="00FD7026">
      <w:rPr>
        <w:rFonts w:ascii="Candara" w:hAnsi="Candara"/>
        <w:b/>
        <w:sz w:val="16"/>
        <w:lang w:val="es-EC"/>
      </w:rPr>
      <w:t>EDITORIAL UNIÓN CIENTÍFICA | Sistema de control editorial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833045">
    <w:abstractNumId w:val="8"/>
  </w:num>
  <w:num w:numId="2" w16cid:durableId="1990134318">
    <w:abstractNumId w:val="6"/>
  </w:num>
  <w:num w:numId="3" w16cid:durableId="971058551">
    <w:abstractNumId w:val="5"/>
  </w:num>
  <w:num w:numId="4" w16cid:durableId="1124419905">
    <w:abstractNumId w:val="4"/>
  </w:num>
  <w:num w:numId="5" w16cid:durableId="1873879023">
    <w:abstractNumId w:val="7"/>
  </w:num>
  <w:num w:numId="6" w16cid:durableId="1346789906">
    <w:abstractNumId w:val="3"/>
  </w:num>
  <w:num w:numId="7" w16cid:durableId="1104303199">
    <w:abstractNumId w:val="2"/>
  </w:num>
  <w:num w:numId="8" w16cid:durableId="683868565">
    <w:abstractNumId w:val="1"/>
  </w:num>
  <w:num w:numId="9" w16cid:durableId="90868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556"/>
    <w:rsid w:val="00AA1D8D"/>
    <w:rsid w:val="00B47730"/>
    <w:rsid w:val="00C4518B"/>
    <w:rsid w:val="00CB0664"/>
    <w:rsid w:val="00F25634"/>
    <w:rsid w:val="00F93631"/>
    <w:rsid w:val="00FC693F"/>
    <w:rsid w:val="00FD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0DCBB2"/>
  <w14:defaultImageDpi w14:val="300"/>
  <w15:docId w15:val="{0C4324CE-AB13-4573-8DBE-D09EC32B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Briceño Ruiz Alexander David</cp:lastModifiedBy>
  <cp:revision>3</cp:revision>
  <dcterms:created xsi:type="dcterms:W3CDTF">2013-12-23T23:15:00Z</dcterms:created>
  <dcterms:modified xsi:type="dcterms:W3CDTF">2026-09-24T20:29:00Z</dcterms:modified>
  <cp:category/>
</cp:coreProperties>
</file>